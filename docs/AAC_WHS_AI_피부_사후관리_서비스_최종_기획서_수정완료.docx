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3D8B32" w14:textId="77777777" w:rsidR="00C97099" w:rsidRDefault="00221685">
      <w:pPr>
        <w:spacing w:before="2200"/>
        <w:jc w:val="center"/>
        <w:rPr>
          <w:lang w:eastAsia="ko-KR"/>
        </w:rPr>
      </w:pPr>
      <w:r>
        <w:rPr>
          <w:b/>
          <w:color w:val="C18B36"/>
          <w:sz w:val="20"/>
          <w:lang w:eastAsia="ko-KR"/>
        </w:rPr>
        <w:t>FINAL SERVICE PLANNING DOCUMENT</w:t>
      </w:r>
    </w:p>
    <w:p w14:paraId="4B11DE7F" w14:textId="77777777" w:rsidR="00C97099" w:rsidRDefault="00221685">
      <w:pPr>
        <w:spacing w:before="360" w:after="200"/>
        <w:jc w:val="center"/>
        <w:rPr>
          <w:lang w:eastAsia="ko-KR"/>
        </w:rPr>
      </w:pPr>
      <w:r>
        <w:rPr>
          <w:b/>
          <w:color w:val="1F4D78"/>
          <w:sz w:val="56"/>
          <w:lang w:eastAsia="ko-KR"/>
        </w:rPr>
        <w:t>AAC 해외 고객</w:t>
      </w:r>
      <w:r>
        <w:rPr>
          <w:b/>
          <w:color w:val="1F4D78"/>
          <w:sz w:val="56"/>
          <w:lang w:eastAsia="ko-KR"/>
        </w:rPr>
        <w:br/>
        <w:t>AI 피부 사후관리 서비스</w:t>
      </w:r>
    </w:p>
    <w:p w14:paraId="0791861B" w14:textId="77777777" w:rsidR="00C97099" w:rsidRDefault="00221685">
      <w:pPr>
        <w:spacing w:after="560"/>
        <w:jc w:val="center"/>
        <w:rPr>
          <w:lang w:eastAsia="ko-KR"/>
        </w:rPr>
      </w:pPr>
      <w:r>
        <w:rPr>
          <w:color w:val="2E74B5"/>
          <w:sz w:val="27"/>
          <w:lang w:eastAsia="ko-KR"/>
        </w:rPr>
        <w:t>귀가 후 저녁부터 다음 날 아침까지 이어지는 생활 주기형 케어</w:t>
      </w:r>
    </w:p>
    <w:p w14:paraId="74D276B9" w14:textId="77777777" w:rsidR="00C97099" w:rsidRDefault="00221685">
      <w:pPr>
        <w:pBdr>
          <w:left w:val="single" w:sz="18" w:space="8" w:color="2E74B5"/>
        </w:pBdr>
        <w:shd w:val="clear" w:color="auto" w:fill="EAF3F9"/>
        <w:spacing w:before="80" w:line="288" w:lineRule="auto"/>
        <w:ind w:left="173" w:right="173"/>
        <w:rPr>
          <w:lang w:eastAsia="ko-KR"/>
        </w:rPr>
      </w:pPr>
      <w:r>
        <w:rPr>
          <w:b/>
          <w:color w:val="1F4D78"/>
          <w:sz w:val="21"/>
          <w:lang w:eastAsia="ko-KR"/>
        </w:rPr>
        <w:t>핵심 정의  WHS 앱에 연결된 오프라인 초기 피부 데이터를 바탕으로, 귀국 후 촬영한 사진과 자가 상태를 분석해 당일 저녁 집중 관리와 다음 날 아침 기본 관리를 하나의 케어 사이클로 제공하는 기능입니다.</w:t>
      </w:r>
      <w:proofErr w:type="gramStart"/>
      <w:r>
        <w:rPr>
          <w:b/>
          <w:color w:val="1F4D78"/>
          <w:sz w:val="21"/>
          <w:lang w:eastAsia="ko-KR"/>
        </w:rPr>
      </w:r>
      <w:r>
        <w:rPr>
          <w:color w:val="1E2933"/>
          <w:sz w:val="21"/>
          <w:lang w:eastAsia="ko-KR"/>
        </w:rPr>
      </w:r>
      <w:proofErr w:type="gramEnd"/>
      <w:r>
        <w:rPr>
          <w:color w:val="1E2933"/>
          <w:sz w:val="21"/>
          <w:lang w:eastAsia="ko-KR"/>
        </w:rPr>
      </w:r>
    </w:p>
    <w:p w14:paraId="49218AE5" w14:textId="77777777" w:rsidR="00C97099" w:rsidRDefault="00221685">
      <w:pPr>
        <w:spacing w:before="960"/>
        <w:jc w:val="center"/>
        <w:rPr>
          <w:lang w:eastAsia="ko-KR"/>
        </w:rPr>
      </w:pPr>
      <w:r>
        <w:rPr>
          <w:b/>
          <w:color w:val="5F6B76"/>
          <w:sz w:val="20"/>
          <w:lang w:eastAsia="ko-KR"/>
        </w:rPr>
        <w:t>최종 기획·</w:t>
      </w:r>
      <w:proofErr w:type="spellStart"/>
      <w:r>
        <w:rPr>
          <w:b/>
          <w:color w:val="5F6B76"/>
          <w:sz w:val="20"/>
          <w:lang w:eastAsia="ko-KR"/>
        </w:rPr>
        <w:t>기능안</w:t>
      </w:r>
      <w:proofErr w:type="spellEnd"/>
      <w:r>
        <w:rPr>
          <w:b/>
          <w:color w:val="5F6B76"/>
          <w:sz w:val="20"/>
          <w:lang w:eastAsia="ko-KR"/>
        </w:rPr>
        <w:t xml:space="preserve"> | 2026.08.16</w:t>
      </w:r>
    </w:p>
    <w:p w14:paraId="26DA5E6A" w14:textId="77777777" w:rsidR="00C97099" w:rsidRDefault="00221685">
      <w:pPr>
        <w:rPr>
          <w:lang w:eastAsia="ko-KR"/>
        </w:rPr>
      </w:pPr>
      <w:r>
        <w:rPr>
          <w:lang w:eastAsia="ko-KR"/>
        </w:rPr>
        <w:br w:type="page"/>
      </w:r>
    </w:p>
    <w:p w14:paraId="2264DF94" w14:textId="77777777" w:rsidR="00C97099" w:rsidRDefault="00221685">
      <w:pPr>
        <w:pStyle w:val="1"/>
        <w:rPr>
          <w:lang w:eastAsia="ko-KR"/>
        </w:rPr>
      </w:pPr>
      <w:r>
        <w:rPr>
          <w:lang w:eastAsia="ko-KR"/>
        </w:rPr>
        <w:lastRenderedPageBreak/>
        <w:t xml:space="preserve">1. </w:t>
      </w:r>
      <w:r>
        <w:rPr>
          <w:lang w:eastAsia="ko-KR"/>
        </w:rPr>
        <w:t>서비스</w:t>
      </w:r>
      <w:r>
        <w:rPr>
          <w:lang w:eastAsia="ko-KR"/>
        </w:rPr>
        <w:t xml:space="preserve"> </w:t>
      </w:r>
      <w:r>
        <w:rPr>
          <w:lang w:eastAsia="ko-KR"/>
        </w:rPr>
        <w:t>개요</w:t>
      </w:r>
    </w:p>
    <w:p w14:paraId="12E1E6CB" w14:textId="54803444" w:rsidR="00C97099" w:rsidRDefault="00221685">
      <w:pPr>
        <w:rPr>
          <w:lang w:eastAsia="ko-KR"/>
        </w:rPr>
      </w:pPr>
      <w:r>
        <w:rPr>
          <w:lang w:eastAsia="ko-KR"/>
        </w:rPr>
        <w:t>본 서비스는 AAC의 해외 고객을 위한 AI 기반 귀국 후 사후관리 기능이다. 웰니스 하우스 서울은 오프라인 피부 분석 시설이며, 더나클리닉과 엠레드의원은 피부 분석 및 시술이 가능한 AAC 계열 클리닉이다. 각 시설에서 생성된 초기 피부 상태·타입과 시술 정보를 WHS 앱에 연결하고, 귀국 후 사용자가 촬영한 피부 사진과 자가 상태를 반영해 생활 흐름에 맞는 케어 솔루션을 생성한다.</w:t>
      </w:r>
      <w:r w:rsidR="00F361D0">
        <w:rPr>
          <w:lang w:eastAsia="ko-KR"/>
        </w:rPr>
      </w:r>
      <w:proofErr w:type="spellStart"/>
      <w:r w:rsidR="00F361D0" w:rsidRPr="0044255E">
        <w:rPr>
          <w:lang w:eastAsia="ko-KR"/>
        </w:rPr>
      </w:r>
      <w:proofErr w:type="spellEnd"/>
      <w:r w:rsidR="0044255E">
        <w:rPr>
          <w:lang w:eastAsia="ko-KR"/>
        </w:rPr>
      </w:r>
      <w:r w:rsidR="00F361D0" w:rsidRPr="0044255E">
        <w:rPr>
          <w:lang w:eastAsia="ko-KR"/>
        </w:rPr>
      </w:r>
      <w:r w:rsidR="0044255E">
        <w:rPr>
          <w:lang w:eastAsia="ko-KR"/>
        </w:rPr>
      </w:r>
      <w:r w:rsidR="00F361D0" w:rsidRPr="0044255E">
        <w:rPr>
          <w:lang w:eastAsia="ko-KR"/>
        </w:rPr>
      </w:r>
      <w:r w:rsidR="00F361D0">
        <w:rPr>
          <w:lang w:eastAsia="ko-KR"/>
        </w:rPr>
      </w:r>
      <w:r w:rsidR="0044255E">
        <w:rPr>
          <w:lang w:eastAsia="ko-KR"/>
        </w:rPr>
      </w:r>
      <w:r w:rsidR="00F361D0">
        <w:rPr>
          <w:lang w:eastAsia="ko-KR"/>
        </w:rPr>
      </w:r>
      <w:proofErr w:type="spellStart"/>
      <w:r w:rsidR="00F361D0">
        <w:rPr>
          <w:lang w:eastAsia="ko-KR"/>
        </w:rPr>
      </w:r>
      <w:proofErr w:type="spellEnd"/>
      <w:r w:rsidR="00F361D0">
        <w:rPr>
          <w:lang w:eastAsia="ko-KR"/>
        </w:rPr>
      </w:r>
      <w:r>
        <w:rPr>
          <w:lang w:eastAsia="ko-KR"/>
        </w:rPr>
      </w:r>
    </w:p>
    <w:p w14:paraId="7F5FABCB" w14:textId="0584729D" w:rsidR="00C97099" w:rsidRDefault="00221685">
      <w:pPr>
        <w:pBdr>
          <w:left w:val="single" w:sz="18" w:space="8" w:color="2E74B5"/>
        </w:pBdr>
        <w:shd w:val="clear" w:color="auto" w:fill="EAF3F9"/>
        <w:spacing w:before="80" w:line="288" w:lineRule="auto"/>
        <w:ind w:left="173" w:right="173"/>
        <w:rPr>
          <w:lang w:eastAsia="ko-KR"/>
        </w:rPr>
      </w:pPr>
      <w:r>
        <w:rPr>
          <w:b/>
          <w:color w:val="1F4D78"/>
          <w:sz w:val="21"/>
          <w:lang w:eastAsia="ko-KR"/>
        </w:rPr>
        <w:t xml:space="preserve">서비스 </w:t>
      </w:r>
      <w:proofErr w:type="gramStart"/>
      <w:r>
        <w:rPr>
          <w:b/>
          <w:color w:val="1F4D78"/>
          <w:sz w:val="21"/>
          <w:lang w:eastAsia="ko-KR"/>
        </w:rPr>
        <w:t xml:space="preserve">포지셔닝  </w:t>
      </w:r>
      <w:r w:rsidR="00FD2762" w:rsidRPr="00FD2762">
        <w:rPr>
          <w:color w:val="1E2933"/>
          <w:sz w:val="21"/>
          <w:lang w:eastAsia="ko-KR"/>
        </w:rPr>
        <w:t>WHS</w:t>
      </w:r>
      <w:proofErr w:type="gramEnd"/>
      <w:r w:rsidR="00FD2762" w:rsidRPr="00FD2762">
        <w:rPr>
          <w:color w:val="1E2933"/>
          <w:sz w:val="21"/>
          <w:lang w:eastAsia="ko-KR"/>
        </w:rPr>
        <w:t xml:space="preserve"> 앱을 대체하는 별도 서비스가 아니라, 사용자의 최신 피부 상태와 생활 주기에 맞는 케어 솔루션을 제공하여 고객의 관리 경험을 귀국 후 일상까지 확장하는 동적 사후관리 기능입니다.</w:t>
      </w:r>
    </w:p>
    <w:p w14:paraId="144E97D7" w14:textId="77777777" w:rsidR="00C97099" w:rsidRPr="00E958BE" w:rsidRDefault="00221685">
      <w:pPr>
        <w:pStyle w:val="1"/>
        <w:rPr>
          <w:rFonts w:eastAsia="맑은 고딕" w:hint="eastAsia"/>
          <w:lang w:eastAsia="ko-KR"/>
        </w:rPr>
      </w:pPr>
      <w:r>
        <w:rPr>
          <w:lang w:eastAsia="ko-KR"/>
        </w:rPr>
        <w:t xml:space="preserve">2. </w:t>
      </w:r>
      <w:r>
        <w:rPr>
          <w:rFonts w:ascii="맑은 고딕" w:eastAsia="맑은 고딕" w:hAnsi="맑은 고딕" w:cs="맑은 고딕" w:hint="eastAsia"/>
          <w:lang w:eastAsia="ko-KR"/>
        </w:rPr>
        <w:t>기획</w:t>
      </w:r>
      <w:r>
        <w:rPr>
          <w:lang w:eastAsia="ko-KR"/>
        </w:rPr>
        <w:t xml:space="preserve"> </w:t>
      </w:r>
      <w:r>
        <w:rPr>
          <w:rFonts w:ascii="맑은 고딕" w:eastAsia="맑은 고딕" w:hAnsi="맑은 고딕" w:cs="맑은 고딕" w:hint="eastAsia"/>
          <w:lang w:eastAsia="ko-KR"/>
        </w:rPr>
        <w:t>배경과</w:t>
      </w:r>
      <w:r>
        <w:rPr>
          <w:lang w:eastAsia="ko-KR"/>
        </w:rPr>
        <w:t xml:space="preserve"> </w:t>
      </w:r>
      <w:r>
        <w:rPr>
          <w:rFonts w:ascii="맑은 고딕" w:eastAsia="맑은 고딕" w:hAnsi="맑은 고딕" w:cs="맑은 고딕" w:hint="eastAsia"/>
          <w:lang w:eastAsia="ko-KR"/>
        </w:rPr>
        <w:t>해결</w:t>
      </w:r>
      <w:r>
        <w:rPr>
          <w:lang w:eastAsia="ko-KR"/>
        </w:rPr>
        <w:t xml:space="preserve"> </w:t>
      </w:r>
      <w:r>
        <w:rPr>
          <w:rFonts w:ascii="맑은 고딕" w:eastAsia="맑은 고딕" w:hAnsi="맑은 고딕" w:cs="맑은 고딕" w:hint="eastAsia"/>
          <w:lang w:eastAsia="ko-KR"/>
        </w:rPr>
        <w:t>과제</w:t>
      </w:r>
    </w:p>
    <w:p w14:paraId="2623C7C8" w14:textId="7A4E5C5D" w:rsidR="00C97099" w:rsidRDefault="003A1232">
      <w:pPr>
        <w:rPr>
          <w:lang w:eastAsia="ko-KR"/>
        </w:rPr>
      </w:pPr>
      <w:r w:rsidRPr="003A1232">
        <w:rPr>
          <w:lang w:eastAsia="ko-KR"/>
        </w:rPr>
        <w:t>기존 WHS 앱은 오프라인 시설에서 생성된 정밀 피부 분석 결과, AI 피부 분석 결과, 시술 내역, 시술 후 케어 가이드와 초기 제품 추천을 제공한다. 그러나 해외 고객은 귀국 후 전문 장비로 피부를 반복 측정하기 어렵고, 최초 안내만으로는 외부 활동·세안·수면·시술 회복 과정에서 달라지는 현재 상태를 계속 반영하기 어렵다.</w:t>
      </w:r>
      <w:r w:rsidR="00221685">
        <w:rPr>
          <w:lang w:eastAsia="ko-KR"/>
        </w:rPr>
      </w:r>
    </w:p>
    <w:p w14:paraId="45B411BB" w14:textId="77777777" w:rsidR="00C97099" w:rsidRDefault="00221685">
      <w:pPr>
        <w:pStyle w:val="a0"/>
        <w:spacing w:after="80" w:line="290" w:lineRule="auto"/>
        <w:rPr>
          <w:lang w:eastAsia="ko-KR"/>
        </w:rPr>
      </w:pPr>
      <w:r>
        <w:rPr>
          <w:color w:val="1E2933"/>
          <w:sz w:val="21"/>
          <w:lang w:eastAsia="ko-KR"/>
        </w:rPr>
        <w:t>귀국 후 피부 변화와 이전 상태의 차이를 확인하기 어렵다.</w:t>
      </w:r>
    </w:p>
    <w:p w14:paraId="00BF6BD8" w14:textId="77777777" w:rsidR="00D46B34" w:rsidRPr="00D46B34" w:rsidRDefault="00D46B34">
      <w:pPr>
        <w:pStyle w:val="a0"/>
        <w:spacing w:after="80" w:line="290" w:lineRule="auto"/>
        <w:rPr>
          <w:lang w:eastAsia="ko-KR"/>
        </w:rPr>
      </w:pPr>
      <w:r w:rsidRPr="00D46B34">
        <w:rPr>
          <w:color w:val="1E2933"/>
          <w:sz w:val="21"/>
          <w:lang w:eastAsia="ko-KR"/>
        </w:rPr>
        <w:t xml:space="preserve">사용자마다 귀가·수면·기상 시점이 다르며, 귀가 후 저녁 관리와 다음 날 아침 관리는 하나의 연속된 관리 과정이다. 따라서 자정 기준의 하루 단위가 아니라, 귀가 후 세안부터 다음 날 기상 후 </w:t>
      </w:r>
      <w:proofErr w:type="spellStart"/>
      <w:r w:rsidRPr="00D46B34">
        <w:rPr>
          <w:color w:val="1E2933"/>
          <w:sz w:val="21"/>
          <w:lang w:eastAsia="ko-KR"/>
        </w:rPr>
        <w:t>세안까지를</w:t>
      </w:r>
      <w:proofErr w:type="spellEnd"/>
      <w:r w:rsidRPr="00D46B34">
        <w:rPr>
          <w:color w:val="1E2933"/>
          <w:sz w:val="21"/>
          <w:lang w:eastAsia="ko-KR"/>
        </w:rPr>
        <w:t xml:space="preserve"> 하나의 케어 사이클로 구성해야 한다.</w:t>
      </w:r>
    </w:p>
    <w:p w14:paraId="659887C1" w14:textId="09258DD9" w:rsidR="00C97099" w:rsidRDefault="00221685">
      <w:pPr>
        <w:pStyle w:val="a0"/>
        <w:spacing w:after="80" w:line="290" w:lineRule="auto"/>
        <w:rPr>
          <w:lang w:eastAsia="ko-KR"/>
        </w:rPr>
      </w:pPr>
      <w:r>
        <w:rPr>
          <w:color w:val="1E2933"/>
          <w:sz w:val="21"/>
          <w:lang w:eastAsia="ko-KR"/>
        </w:rPr>
        <w:t>시술 후 통증·</w:t>
      </w:r>
      <w:proofErr w:type="spellStart"/>
      <w:r>
        <w:rPr>
          <w:color w:val="1E2933"/>
          <w:sz w:val="21"/>
          <w:lang w:eastAsia="ko-KR"/>
        </w:rPr>
        <w:t>열감</w:t>
      </w:r>
      <w:proofErr w:type="spellEnd"/>
      <w:r>
        <w:rPr>
          <w:color w:val="1E2933"/>
          <w:sz w:val="21"/>
          <w:lang w:eastAsia="ko-KR"/>
        </w:rPr>
        <w:t>·당김 등 사진으로 보이지 않는 상태를 함께 관리해야 한다.</w:t>
      </w:r>
    </w:p>
    <w:p w14:paraId="279CD740" w14:textId="77777777" w:rsidR="00C97099" w:rsidRDefault="00221685">
      <w:pPr>
        <w:pStyle w:val="a0"/>
        <w:spacing w:after="80" w:line="290" w:lineRule="auto"/>
        <w:rPr>
          <w:lang w:eastAsia="ko-KR"/>
        </w:rPr>
      </w:pPr>
      <w:r>
        <w:rPr>
          <w:color w:val="1E2933"/>
          <w:sz w:val="21"/>
          <w:lang w:eastAsia="ko-KR"/>
        </w:rPr>
        <w:t>피부 변화와 제품 사용 이력을 반영해 루틴과 추천을 지속적으로 조정할 필요가 있다.</w:t>
      </w:r>
    </w:p>
    <w:p w14:paraId="46FA6773" w14:textId="77777777" w:rsidR="00C97099" w:rsidRDefault="00221685">
      <w:pPr>
        <w:pStyle w:val="1"/>
      </w:pPr>
      <w:r>
        <w:t>3. 사용자 범위와 이용 경로</w:t>
      </w:r>
      <w:proofErr w:type="spellStart"/>
      <w:r/>
      <w:proofErr w:type="spellEnd"/>
      <w:r/>
      <w:proofErr w:type="spellStart"/>
      <w:r/>
      <w:proofErr w:type="spellEnd"/>
    </w:p>
    <w:tbl>
      <w:tblPr>
        <w:tblStyle w:val="af9"/>
        <w:tblW w:w="9360" w:type="dxa"/>
        <w:tblInd w:w="120" w:type="dxa"/>
        <w:tblLayout w:type="fixed"/>
        <w:tblLook w:val="04A0" w:firstRow="1" w:lastRow="0" w:firstColumn="1" w:lastColumn="0" w:noHBand="0" w:noVBand="1"/>
      </w:tblPr>
      <w:tblGrid>
        <w:gridCol w:w="2200"/>
        <w:gridCol w:w="3400"/>
        <w:gridCol w:w="3760"/>
      </w:tblGrid>
      <w:tr w:rsidR="00C97099" w14:paraId="6E628B09" w14:textId="77777777">
        <w:trPr>
          <w:tblHeader/>
        </w:trPr>
        <w:tc>
          <w:tcPr>
            <w:tcW w:w="2200" w:type="dxa"/>
            <w:shd w:val="clear" w:color="auto" w:fill="F4F6F9"/>
            <w:tcMar>
              <w:top w:w="80" w:type="dxa"/>
              <w:left w:w="120" w:type="dxa"/>
              <w:bottom w:w="80" w:type="dxa"/>
              <w:right w:w="120" w:type="dxa"/>
            </w:tcMar>
            <w:vAlign w:val="center"/>
          </w:tcPr>
          <w:p w14:paraId="0F5F7F45" w14:textId="77777777" w:rsidR="00C97099" w:rsidRDefault="00221685">
            <w:pPr>
              <w:spacing w:after="0"/>
            </w:pPr>
            <w:proofErr w:type="spellStart"/>
            <w:r>
              <w:rPr>
                <w:b/>
                <w:color w:val="1F4D78"/>
                <w:sz w:val="17"/>
              </w:rPr>
              <w:t>이용 경로</w:t>
            </w:r>
            <w:proofErr w:type="spellEnd"/>
          </w:p>
        </w:tc>
        <w:tc>
          <w:tcPr>
            <w:tcW w:w="3400" w:type="dxa"/>
            <w:shd w:val="clear" w:color="auto" w:fill="F4F6F9"/>
            <w:tcMar>
              <w:top w:w="80" w:type="dxa"/>
              <w:left w:w="120" w:type="dxa"/>
              <w:bottom w:w="80" w:type="dxa"/>
              <w:right w:w="120" w:type="dxa"/>
            </w:tcMar>
            <w:vAlign w:val="center"/>
          </w:tcPr>
          <w:p w14:paraId="5DA24166" w14:textId="77777777" w:rsidR="00C97099" w:rsidRDefault="00221685">
            <w:pPr>
              <w:spacing w:after="0"/>
            </w:pPr>
            <w:proofErr w:type="spellStart"/>
            <w:r>
              <w:rPr>
                <w:b/>
                <w:color w:val="1F4D78"/>
                <w:sz w:val="17"/>
              </w:rPr>
              <w:t>조건</w:t>
            </w:r>
            <w:proofErr w:type="spellEnd"/>
          </w:p>
        </w:tc>
        <w:tc>
          <w:tcPr>
            <w:tcW w:w="3760" w:type="dxa"/>
            <w:shd w:val="clear" w:color="auto" w:fill="F4F6F9"/>
            <w:tcMar>
              <w:top w:w="80" w:type="dxa"/>
              <w:left w:w="120" w:type="dxa"/>
              <w:bottom w:w="80" w:type="dxa"/>
              <w:right w:w="120" w:type="dxa"/>
            </w:tcMar>
            <w:vAlign w:val="center"/>
          </w:tcPr>
          <w:p w14:paraId="34B3BCE6" w14:textId="77777777" w:rsidR="00C97099" w:rsidRDefault="00221685">
            <w:pPr>
              <w:spacing w:after="0"/>
            </w:pPr>
            <w:proofErr w:type="spellStart"/>
            <w:r>
              <w:rPr>
                <w:b/>
                <w:color w:val="1F4D78"/>
                <w:sz w:val="17"/>
              </w:rPr>
              <w:t>제공 목적</w:t>
            </w:r>
            <w:proofErr w:type="spellEnd"/>
            <w:r>
              <w:rPr>
                <w:b/>
                <w:color w:val="1F4D78"/>
                <w:sz w:val="17"/>
              </w:rPr>
            </w:r>
            <w:proofErr w:type="spellStart"/>
            <w:r>
              <w:rPr>
                <w:b/>
                <w:color w:val="1F4D78"/>
                <w:sz w:val="17"/>
              </w:rPr>
            </w:r>
            <w:proofErr w:type="spellEnd"/>
          </w:p>
        </w:tc>
      </w:tr>
      <w:tr w:rsidR="00C97099" w14:paraId="59A2BDA4" w14:textId="77777777">
        <w:tc>
          <w:tcPr>
            <w:tcW w:w="2200" w:type="dxa"/>
            <w:tcMar>
              <w:top w:w="80" w:type="dxa"/>
              <w:left w:w="120" w:type="dxa"/>
              <w:bottom w:w="80" w:type="dxa"/>
              <w:right w:w="120" w:type="dxa"/>
            </w:tcMar>
            <w:vAlign w:val="center"/>
          </w:tcPr>
          <w:p w14:paraId="557CBD0C" w14:textId="77777777" w:rsidR="00C97099" w:rsidRDefault="00221685">
            <w:pPr>
              <w:spacing w:after="0" w:line="259" w:lineRule="auto"/>
            </w:pPr>
            <w:proofErr w:type="spellStart"/>
            <w:r>
              <w:rPr>
                <w:color w:val="1E2933"/>
                <w:sz w:val="17"/>
              </w:rPr>
              <w:t>피부 분석만</w:t>
            </w:r>
            <w:proofErr w:type="spellEnd"/>
            <w:r>
              <w:rPr>
                <w:color w:val="1E2933"/>
                <w:sz w:val="17"/>
              </w:rPr>
            </w:r>
            <w:proofErr w:type="spellStart"/>
            <w:r>
              <w:rPr>
                <w:color w:val="1E2933"/>
                <w:sz w:val="17"/>
              </w:rPr>
            </w:r>
            <w:proofErr w:type="spellEnd"/>
            <w:r>
              <w:rPr>
                <w:color w:val="1E2933"/>
                <w:sz w:val="17"/>
              </w:rPr>
            </w:r>
            <w:proofErr w:type="spellStart"/>
            <w:r>
              <w:rPr>
                <w:color w:val="1E2933"/>
                <w:sz w:val="17"/>
              </w:rPr>
            </w:r>
            <w:proofErr w:type="spellEnd"/>
          </w:p>
        </w:tc>
        <w:tc>
          <w:tcPr>
            <w:tcW w:w="3400" w:type="dxa"/>
            <w:tcMar>
              <w:top w:w="80" w:type="dxa"/>
              <w:left w:w="120" w:type="dxa"/>
              <w:bottom w:w="80" w:type="dxa"/>
              <w:right w:w="120" w:type="dxa"/>
            </w:tcMar>
            <w:vAlign w:val="center"/>
          </w:tcPr>
          <w:p w14:paraId="2D6D5B0A" w14:textId="01BF6E51" w:rsidR="00C97099" w:rsidRDefault="004F2799">
            <w:pPr>
              <w:spacing w:after="0" w:line="259" w:lineRule="auto"/>
              <w:rPr>
                <w:lang w:eastAsia="ko-KR"/>
              </w:rPr>
            </w:pPr>
            <w:proofErr w:type="spellStart"/>
            <w:r w:rsidRPr="004F2799">
              <w:rPr>
                <w:color w:val="1E2933"/>
                <w:sz w:val="17"/>
                <w:lang w:eastAsia="ko-KR"/>
              </w:rPr>
              <w:t>웰니스 하우스 서울에서 피부 분석만 받은 경우</w:t>
            </w:r>
            <w:proofErr w:type="spellEnd"/>
            <w:r w:rsidRPr="004F2799">
              <w:rPr>
                <w:color w:val="1E2933"/>
                <w:sz w:val="17"/>
                <w:lang w:eastAsia="ko-KR"/>
              </w:rPr>
            </w:r>
            <w:proofErr w:type="spellStart"/>
            <w:r w:rsidRPr="004F2799">
              <w:rPr>
                <w:color w:val="1E2933"/>
                <w:sz w:val="17"/>
                <w:lang w:eastAsia="ko-KR"/>
              </w:rPr>
            </w:r>
            <w:proofErr w:type="spellEnd"/>
            <w:r w:rsidRPr="004F2799">
              <w:rPr>
                <w:color w:val="1E2933"/>
                <w:sz w:val="17"/>
                <w:lang w:eastAsia="ko-KR"/>
              </w:rPr>
            </w:r>
            <w:proofErr w:type="spellStart"/>
            <w:r w:rsidRPr="004F2799">
              <w:rPr>
                <w:color w:val="1E2933"/>
                <w:sz w:val="17"/>
                <w:lang w:eastAsia="ko-KR"/>
              </w:rPr>
            </w:r>
            <w:proofErr w:type="spellEnd"/>
            <w:r w:rsidRPr="004F2799">
              <w:rPr>
                <w:color w:val="1E2933"/>
                <w:sz w:val="17"/>
                <w:lang w:eastAsia="ko-KR"/>
              </w:rPr>
            </w:r>
          </w:p>
        </w:tc>
        <w:tc>
          <w:tcPr>
            <w:tcW w:w="3760" w:type="dxa"/>
            <w:tcMar>
              <w:top w:w="80" w:type="dxa"/>
              <w:left w:w="120" w:type="dxa"/>
              <w:bottom w:w="80" w:type="dxa"/>
              <w:right w:w="120" w:type="dxa"/>
            </w:tcMar>
            <w:vAlign w:val="center"/>
          </w:tcPr>
          <w:p w14:paraId="574A54C4" w14:textId="690D3124" w:rsidR="00C97099" w:rsidRDefault="00C87DF4">
            <w:pPr>
              <w:spacing w:after="0" w:line="259" w:lineRule="auto"/>
              <w:rPr>
                <w:lang w:eastAsia="ko-KR"/>
              </w:rPr>
            </w:pPr>
            <w:r w:rsidRPr="00C87DF4">
              <w:rPr>
                <w:color w:val="1E2933"/>
                <w:sz w:val="17"/>
                <w:lang w:eastAsia="ko-KR"/>
              </w:rPr>
              <w:t>피부 타입·초기 상태 기반 귀국 후 일상 홈케어</w:t>
            </w:r>
            <w:proofErr w:type="spellStart"/>
            <w:r w:rsidRPr="00C87DF4">
              <w:rPr>
                <w:color w:val="1E2933"/>
                <w:sz w:val="17"/>
                <w:lang w:eastAsia="ko-KR"/>
              </w:rPr>
            </w:r>
            <w:proofErr w:type="spellEnd"/>
          </w:p>
        </w:tc>
      </w:tr>
      <w:tr w:rsidR="00C97099" w14:paraId="2C26CCA2" w14:textId="77777777">
        <w:tc>
          <w:tcPr>
            <w:tcW w:w="2200" w:type="dxa"/>
            <w:tcMar>
              <w:top w:w="80" w:type="dxa"/>
              <w:left w:w="120" w:type="dxa"/>
              <w:bottom w:w="80" w:type="dxa"/>
              <w:right w:w="120" w:type="dxa"/>
            </w:tcMar>
            <w:vAlign w:val="center"/>
          </w:tcPr>
          <w:p w14:paraId="53521FA2" w14:textId="77777777" w:rsidR="00C97099" w:rsidRDefault="00221685">
            <w:pPr>
              <w:spacing w:after="0" w:line="259" w:lineRule="auto"/>
              <w:rPr>
                <w:lang w:eastAsia="ko-KR"/>
              </w:rPr>
            </w:pPr>
            <w:r>
              <w:rPr>
                <w:color w:val="1E2933"/>
                <w:sz w:val="17"/>
                <w:lang w:eastAsia="ko-KR"/>
              </w:rPr>
              <w:t>WHS 분석 + 클리닉 시술</w:t>
            </w:r>
          </w:p>
        </w:tc>
        <w:tc>
          <w:tcPr>
            <w:tcW w:w="3400" w:type="dxa"/>
            <w:tcMar>
              <w:top w:w="80" w:type="dxa"/>
              <w:left w:w="120" w:type="dxa"/>
              <w:bottom w:w="80" w:type="dxa"/>
              <w:right w:w="120" w:type="dxa"/>
            </w:tcMar>
            <w:vAlign w:val="center"/>
          </w:tcPr>
          <w:p w14:paraId="109468A4" w14:textId="49B62147" w:rsidR="00C97099" w:rsidRDefault="00C87DF4">
            <w:pPr>
              <w:spacing w:after="0" w:line="259" w:lineRule="auto"/>
              <w:rPr>
                <w:lang w:eastAsia="ko-KR"/>
              </w:rPr>
            </w:pPr>
            <w:r w:rsidRPr="00C87DF4">
              <w:rPr>
                <w:color w:val="1E2933"/>
                <w:sz w:val="17"/>
                <w:lang w:eastAsia="ko-KR"/>
              </w:rPr>
              <w:t>웰니스 하우스 서울에서 피부 분석 후 더나클리닉 또는 엠레드의원에서 시술을 받은 경우</w:t>
            </w:r>
            <w:proofErr w:type="spellStart"/>
            <w:r w:rsidRPr="00C87DF4">
              <w:rPr>
                <w:color w:val="1E2933"/>
                <w:sz w:val="17"/>
                <w:lang w:eastAsia="ko-KR"/>
              </w:rPr>
            </w:r>
            <w:proofErr w:type="spellEnd"/>
            <w:r w:rsidRPr="00C87DF4">
              <w:rPr>
                <w:color w:val="1E2933"/>
                <w:sz w:val="17"/>
                <w:lang w:eastAsia="ko-KR"/>
              </w:rPr>
            </w:r>
            <w:proofErr w:type="spellStart"/>
            <w:r w:rsidRPr="00C87DF4">
              <w:rPr>
                <w:color w:val="1E2933"/>
                <w:sz w:val="17"/>
                <w:lang w:eastAsia="ko-KR"/>
              </w:rPr>
            </w:r>
            <w:proofErr w:type="spellEnd"/>
            <w:r w:rsidRPr="00C87DF4">
              <w:rPr>
                <w:color w:val="1E2933"/>
                <w:sz w:val="17"/>
                <w:lang w:eastAsia="ko-KR"/>
              </w:rPr>
            </w:r>
          </w:p>
        </w:tc>
        <w:tc>
          <w:tcPr>
            <w:tcW w:w="3760" w:type="dxa"/>
            <w:tcMar>
              <w:top w:w="80" w:type="dxa"/>
              <w:left w:w="120" w:type="dxa"/>
              <w:bottom w:w="80" w:type="dxa"/>
              <w:right w:w="120" w:type="dxa"/>
            </w:tcMar>
            <w:vAlign w:val="center"/>
          </w:tcPr>
          <w:p w14:paraId="287F0670" w14:textId="0FC928F0" w:rsidR="00C97099" w:rsidRDefault="00C87DF4">
            <w:pPr>
              <w:spacing w:after="0" w:line="259" w:lineRule="auto"/>
              <w:rPr>
                <w:lang w:eastAsia="ko-KR"/>
              </w:rPr>
            </w:pPr>
            <w:r w:rsidRPr="00C87DF4">
              <w:rPr>
                <w:color w:val="1E2933"/>
                <w:sz w:val="17"/>
                <w:lang w:eastAsia="ko-KR"/>
              </w:rPr>
              <w:t>기본 홈케어에 시술별 관리 방법과 주의사항 추가</w:t>
            </w:r>
            <w:proofErr w:type="spellStart"/>
            <w:r w:rsidRPr="00C87DF4">
              <w:rPr>
                <w:color w:val="1E2933"/>
                <w:sz w:val="17"/>
                <w:lang w:eastAsia="ko-KR"/>
              </w:rPr>
            </w:r>
            <w:proofErr w:type="spellEnd"/>
            <w:r w:rsidRPr="00C87DF4">
              <w:rPr>
                <w:color w:val="1E2933"/>
                <w:sz w:val="17"/>
                <w:lang w:eastAsia="ko-KR"/>
              </w:rPr>
            </w:r>
            <w:proofErr w:type="spellStart"/>
            <w:r w:rsidRPr="00C87DF4">
              <w:rPr>
                <w:color w:val="1E2933"/>
                <w:sz w:val="17"/>
                <w:lang w:eastAsia="ko-KR"/>
              </w:rPr>
            </w:r>
            <w:proofErr w:type="spellEnd"/>
            <w:r w:rsidRPr="00C87DF4">
              <w:rPr>
                <w:color w:val="1E2933"/>
                <w:sz w:val="17"/>
                <w:lang w:eastAsia="ko-KR"/>
              </w:rPr>
            </w:r>
          </w:p>
        </w:tc>
      </w:tr>
      <w:tr>
        <w:tc>
          <w:tcPr>
            <w:tcW w:type="dxa" w:w="2200"/>
          </w:tcPr>
          <w:p>
            <w:r>
              <w:t>클리닉 분석 + 시술</w:t>
            </w:r>
          </w:p>
        </w:tc>
        <w:tc>
          <w:tcPr>
            <w:tcW w:type="dxa" w:w="3400"/>
          </w:tcPr>
          <w:p>
            <w:r>
              <w:t>더나클리닉 또는 엠레드의원에서 피부 분석과 시술을 함께 받은 경우</w:t>
            </w:r>
          </w:p>
        </w:tc>
        <w:tc>
          <w:tcPr>
            <w:tcW w:type="dxa" w:w="3760"/>
          </w:tcPr>
          <w:p>
            <w:r>
              <w:t>클리닉 초기 데이터와 시술 조건을 함께 반영</w:t>
            </w:r>
          </w:p>
        </w:tc>
      </w:tr>
    </w:tbl>
    <w:p w14:paraId="67852370" w14:textId="77777777" w:rsidR="00C97099" w:rsidRDefault="00C97099">
      <w:pPr>
        <w:spacing w:after="40"/>
        <w:rPr>
          <w:lang w:eastAsia="ko-KR"/>
        </w:rPr>
      </w:pPr>
    </w:p>
    <w:p w14:paraId="79AD6F8D" w14:textId="77777777" w:rsidR="00C97099" w:rsidRDefault="00221685">
      <w:pPr>
        <w:pBdr>
          <w:left w:val="single" w:sz="18" w:space="8" w:color="2E74B5"/>
        </w:pBdr>
        <w:shd w:val="clear" w:color="auto" w:fill="EAF3F9"/>
        <w:spacing w:before="80" w:line="288" w:lineRule="auto"/>
        <w:ind w:left="173" w:right="173"/>
        <w:rPr>
          <w:lang w:eastAsia="ko-KR"/>
        </w:rPr>
      </w:pPr>
      <w:proofErr w:type="gramStart"/>
      <w:r>
        <w:rPr>
          <w:b/>
          <w:color w:val="1F4D78"/>
          <w:sz w:val="21"/>
          <w:lang w:eastAsia="ko-KR"/>
        </w:rPr>
        <w:t>시스템 분류  구현 단계에서는 사용자를 ‘피부 분석 사용자’와 ‘피부 분석·시술 사용자’로 구분하고, 피부 분석 시설과 시술 시설은 별도 필드로 저장합니다. 피부 분석 기록 없이 간단한 시술만 받은 사용자는 기준 피부 데이터가 없으므로 이번 서비스 대상에서 제외합니다.</w:t>
      </w:r>
      <w:r>
        <w:rPr>
          <w:color w:val="1E2933"/>
          <w:sz w:val="21"/>
          <w:lang w:eastAsia="ko-KR"/>
        </w:rPr>
      </w:r>
      <w:proofErr w:type="gramEnd"/>
      <w:r>
        <w:rPr>
          <w:color w:val="1E2933"/>
          <w:sz w:val="21"/>
          <w:lang w:eastAsia="ko-KR"/>
        </w:rPr>
      </w:r>
    </w:p>
    <w:p w14:paraId="0D9D7BB2" w14:textId="77777777" w:rsidR="00C97099" w:rsidRDefault="00221685">
      <w:pPr>
        <w:pStyle w:val="1"/>
      </w:pPr>
      <w:r>
        <w:t>4. 기존 WHS 앱과 제안 기능의 차별점</w:t>
      </w:r>
      <w:proofErr w:type="spellStart"/>
      <w:r/>
      <w:proofErr w:type="spellEnd"/>
      <w:r/>
      <w:proofErr w:type="spellStart"/>
      <w:r/>
      <w:proofErr w:type="spellEnd"/>
    </w:p>
    <w:tbl>
      <w:tblPr>
        <w:tblStyle w:val="af9"/>
        <w:tblW w:w="9360" w:type="dxa"/>
        <w:tblInd w:w="120" w:type="dxa"/>
        <w:tblLayout w:type="fixed"/>
        <w:tblLook w:val="04A0" w:firstRow="1" w:lastRow="0" w:firstColumn="1" w:lastColumn="0" w:noHBand="0" w:noVBand="1"/>
      </w:tblPr>
      <w:tblGrid>
        <w:gridCol w:w="1400"/>
        <w:gridCol w:w="3440"/>
        <w:gridCol w:w="4520"/>
      </w:tblGrid>
      <w:tr w:rsidR="00C97099" w14:paraId="16CF9139" w14:textId="77777777">
        <w:trPr>
          <w:tblHeader/>
        </w:trPr>
        <w:tc>
          <w:tcPr>
            <w:tcW w:w="1400" w:type="dxa"/>
            <w:shd w:val="clear" w:color="auto" w:fill="F4F6F9"/>
            <w:tcMar>
              <w:top w:w="80" w:type="dxa"/>
              <w:left w:w="120" w:type="dxa"/>
              <w:bottom w:w="80" w:type="dxa"/>
              <w:right w:w="120" w:type="dxa"/>
            </w:tcMar>
            <w:vAlign w:val="center"/>
          </w:tcPr>
          <w:p w14:paraId="6D9F1EB9" w14:textId="77777777" w:rsidR="00C97099" w:rsidRDefault="00221685">
            <w:pPr>
              <w:spacing w:after="0"/>
            </w:pPr>
            <w:proofErr w:type="spellStart"/>
            <w:r>
              <w:rPr>
                <w:b/>
                <w:color w:val="1F4D78"/>
                <w:sz w:val="17"/>
              </w:rPr>
              <w:t>구분</w:t>
            </w:r>
            <w:proofErr w:type="spellEnd"/>
          </w:p>
        </w:tc>
        <w:tc>
          <w:tcPr>
            <w:tcW w:w="3440" w:type="dxa"/>
            <w:shd w:val="clear" w:color="auto" w:fill="F4F6F9"/>
            <w:tcMar>
              <w:top w:w="80" w:type="dxa"/>
              <w:left w:w="120" w:type="dxa"/>
              <w:bottom w:w="80" w:type="dxa"/>
              <w:right w:w="120" w:type="dxa"/>
            </w:tcMar>
            <w:vAlign w:val="center"/>
          </w:tcPr>
          <w:p w14:paraId="0C6A8EDB" w14:textId="6A8DBF54" w:rsidR="00C97099" w:rsidRDefault="00B71F92">
            <w:pPr>
              <w:spacing w:after="0"/>
            </w:pPr>
            <w:r w:rsidRPr="00B71F92">
              <w:rPr>
                <w:b/>
                <w:color w:val="1F4D78"/>
                <w:sz w:val="17"/>
              </w:rPr>
              <w:t>기존 WHS 앱</w:t>
            </w:r>
            <w:proofErr w:type="spellStart"/>
            <w:r w:rsidRPr="00B71F92">
              <w:rPr>
                <w:b/>
                <w:color w:val="1F4D78"/>
                <w:sz w:val="17"/>
              </w:rPr>
            </w:r>
            <w:r w:rsidR="00221685">
              <w:rPr>
                <w:b/>
                <w:color w:val="1F4D78"/>
                <w:sz w:val="17"/>
              </w:rPr>
            </w:r>
            <w:proofErr w:type="spellEnd"/>
            <w:r w:rsidR="00221685">
              <w:rPr>
                <w:b/>
                <w:color w:val="1F4D78"/>
                <w:sz w:val="17"/>
              </w:rPr>
            </w:r>
            <w:proofErr w:type="spellStart"/>
            <w:r w:rsidR="00221685">
              <w:rPr>
                <w:b/>
                <w:color w:val="1F4D78"/>
                <w:sz w:val="17"/>
              </w:rPr>
            </w:r>
            <w:proofErr w:type="spellEnd"/>
            <w:r w:rsidR="00221685">
              <w:rPr>
                <w:b/>
                <w:color w:val="1F4D78"/>
                <w:sz w:val="17"/>
              </w:rPr>
            </w:r>
            <w:proofErr w:type="spellStart"/>
            <w:r w:rsidR="00221685">
              <w:rPr>
                <w:b/>
                <w:color w:val="1F4D78"/>
                <w:sz w:val="17"/>
              </w:rPr>
            </w:r>
            <w:proofErr w:type="spellEnd"/>
          </w:p>
        </w:tc>
        <w:tc>
          <w:tcPr>
            <w:tcW w:w="4520" w:type="dxa"/>
            <w:shd w:val="clear" w:color="auto" w:fill="F4F6F9"/>
            <w:tcMar>
              <w:top w:w="80" w:type="dxa"/>
              <w:left w:w="120" w:type="dxa"/>
              <w:bottom w:w="80" w:type="dxa"/>
              <w:right w:w="120" w:type="dxa"/>
            </w:tcMar>
            <w:vAlign w:val="center"/>
          </w:tcPr>
          <w:p w14:paraId="6EF70D8B" w14:textId="77777777" w:rsidR="00C97099" w:rsidRDefault="00221685">
            <w:pPr>
              <w:spacing w:after="0"/>
            </w:pPr>
            <w:proofErr w:type="spellStart"/>
            <w:r>
              <w:rPr>
                <w:b/>
                <w:color w:val="1F4D78"/>
                <w:sz w:val="17"/>
              </w:rPr>
              <w:t>제안 기능</w:t>
            </w:r>
            <w:proofErr w:type="spellEnd"/>
            <w:r>
              <w:rPr>
                <w:b/>
                <w:color w:val="1F4D78"/>
                <w:sz w:val="17"/>
              </w:rPr>
            </w:r>
            <w:proofErr w:type="spellStart"/>
            <w:r>
              <w:rPr>
                <w:b/>
                <w:color w:val="1F4D78"/>
                <w:sz w:val="17"/>
              </w:rPr>
            </w:r>
            <w:proofErr w:type="spellEnd"/>
          </w:p>
        </w:tc>
      </w:tr>
      <w:tr w:rsidR="00C97099" w14:paraId="57CA2DA8" w14:textId="77777777">
        <w:tc>
          <w:tcPr>
            <w:tcW w:w="1400" w:type="dxa"/>
            <w:tcMar>
              <w:top w:w="80" w:type="dxa"/>
              <w:left w:w="120" w:type="dxa"/>
              <w:bottom w:w="80" w:type="dxa"/>
              <w:right w:w="120" w:type="dxa"/>
            </w:tcMar>
            <w:vAlign w:val="center"/>
          </w:tcPr>
          <w:p w14:paraId="3402F7C6" w14:textId="77777777" w:rsidR="00C97099" w:rsidRDefault="00221685">
            <w:pPr>
              <w:spacing w:after="0" w:line="259" w:lineRule="auto"/>
            </w:pPr>
            <w:proofErr w:type="spellStart"/>
            <w:r>
              <w:rPr>
                <w:color w:val="1E2933"/>
                <w:sz w:val="17"/>
              </w:rPr>
              <w:t>주요</w:t>
            </w:r>
            <w:proofErr w:type="spellEnd"/>
            <w:r>
              <w:rPr>
                <w:color w:val="1E2933"/>
                <w:sz w:val="17"/>
              </w:rPr>
              <w:t xml:space="preserve"> </w:t>
            </w:r>
            <w:proofErr w:type="spellStart"/>
            <w:r>
              <w:rPr>
                <w:color w:val="1E2933"/>
                <w:sz w:val="17"/>
              </w:rPr>
              <w:t>시점</w:t>
            </w:r>
            <w:proofErr w:type="spellEnd"/>
          </w:p>
        </w:tc>
        <w:tc>
          <w:tcPr>
            <w:tcW w:w="3440" w:type="dxa"/>
            <w:tcMar>
              <w:top w:w="80" w:type="dxa"/>
              <w:left w:w="120" w:type="dxa"/>
              <w:bottom w:w="80" w:type="dxa"/>
              <w:right w:w="120" w:type="dxa"/>
            </w:tcMar>
            <w:vAlign w:val="center"/>
          </w:tcPr>
          <w:p w14:paraId="70E82604" w14:textId="77777777" w:rsidR="00C97099" w:rsidRDefault="00221685">
            <w:pPr>
              <w:spacing w:after="0" w:line="259" w:lineRule="auto"/>
            </w:pPr>
            <w:proofErr w:type="spellStart"/>
            <w:r>
              <w:rPr>
                <w:color w:val="1E2933"/>
                <w:sz w:val="17"/>
              </w:rPr>
              <w:t>오프라인</w:t>
            </w:r>
            <w:proofErr w:type="spellEnd"/>
            <w:r>
              <w:rPr>
                <w:color w:val="1E2933"/>
                <w:sz w:val="17"/>
              </w:rPr>
              <w:t xml:space="preserve"> </w:t>
            </w:r>
            <w:proofErr w:type="spellStart"/>
            <w:r>
              <w:rPr>
                <w:color w:val="1E2933"/>
                <w:sz w:val="17"/>
              </w:rPr>
              <w:t>방문</w:t>
            </w:r>
            <w:proofErr w:type="spellEnd"/>
            <w:r>
              <w:rPr>
                <w:color w:val="1E2933"/>
                <w:sz w:val="17"/>
              </w:rPr>
              <w:t xml:space="preserve"> </w:t>
            </w:r>
            <w:proofErr w:type="spellStart"/>
            <w:r>
              <w:rPr>
                <w:color w:val="1E2933"/>
                <w:sz w:val="17"/>
              </w:rPr>
              <w:t>전후</w:t>
            </w:r>
            <w:proofErr w:type="spellEnd"/>
          </w:p>
        </w:tc>
        <w:tc>
          <w:tcPr>
            <w:tcW w:w="4520" w:type="dxa"/>
            <w:tcMar>
              <w:top w:w="80" w:type="dxa"/>
              <w:left w:w="120" w:type="dxa"/>
              <w:bottom w:w="80" w:type="dxa"/>
              <w:right w:w="120" w:type="dxa"/>
            </w:tcMar>
            <w:vAlign w:val="center"/>
          </w:tcPr>
          <w:p w14:paraId="15076569" w14:textId="77777777" w:rsidR="00C97099" w:rsidRDefault="00221685">
            <w:pPr>
              <w:spacing w:after="0" w:line="259" w:lineRule="auto"/>
            </w:pPr>
            <w:proofErr w:type="spellStart"/>
            <w:r>
              <w:rPr>
                <w:color w:val="1E2933"/>
                <w:sz w:val="17"/>
              </w:rPr>
              <w:t>해외</w:t>
            </w:r>
            <w:proofErr w:type="spellEnd"/>
            <w:r>
              <w:rPr>
                <w:color w:val="1E2933"/>
                <w:sz w:val="17"/>
              </w:rPr>
              <w:t xml:space="preserve"> </w:t>
            </w:r>
            <w:proofErr w:type="spellStart"/>
            <w:r>
              <w:rPr>
                <w:color w:val="1E2933"/>
                <w:sz w:val="17"/>
              </w:rPr>
              <w:t>귀국</w:t>
            </w:r>
            <w:proofErr w:type="spellEnd"/>
            <w:r>
              <w:rPr>
                <w:color w:val="1E2933"/>
                <w:sz w:val="17"/>
              </w:rPr>
              <w:t xml:space="preserve"> 후 </w:t>
            </w:r>
            <w:proofErr w:type="spellStart"/>
            <w:r>
              <w:rPr>
                <w:color w:val="1E2933"/>
                <w:sz w:val="17"/>
              </w:rPr>
              <w:t>반복</w:t>
            </w:r>
            <w:proofErr w:type="spellEnd"/>
            <w:r>
              <w:rPr>
                <w:color w:val="1E2933"/>
                <w:sz w:val="17"/>
              </w:rPr>
              <w:t xml:space="preserve"> </w:t>
            </w:r>
            <w:proofErr w:type="spellStart"/>
            <w:r>
              <w:rPr>
                <w:color w:val="1E2933"/>
                <w:sz w:val="17"/>
              </w:rPr>
              <w:t>관리</w:t>
            </w:r>
            <w:proofErr w:type="spellEnd"/>
          </w:p>
        </w:tc>
      </w:tr>
      <w:tr w:rsidR="00C97099" w14:paraId="6C2B62B6" w14:textId="77777777">
        <w:tc>
          <w:tcPr>
            <w:tcW w:w="1400" w:type="dxa"/>
            <w:tcMar>
              <w:top w:w="80" w:type="dxa"/>
              <w:left w:w="120" w:type="dxa"/>
              <w:bottom w:w="80" w:type="dxa"/>
              <w:right w:w="120" w:type="dxa"/>
            </w:tcMar>
            <w:vAlign w:val="center"/>
          </w:tcPr>
          <w:p w14:paraId="02466EEF" w14:textId="77777777" w:rsidR="00C97099" w:rsidRDefault="00221685">
            <w:pPr>
              <w:spacing w:after="0" w:line="259" w:lineRule="auto"/>
            </w:pPr>
            <w:proofErr w:type="spellStart"/>
            <w:r>
              <w:rPr>
                <w:color w:val="1E2933"/>
                <w:sz w:val="17"/>
              </w:rPr>
              <w:t>분석</w:t>
            </w:r>
            <w:proofErr w:type="spellEnd"/>
            <w:r>
              <w:rPr>
                <w:color w:val="1E2933"/>
                <w:sz w:val="17"/>
              </w:rPr>
              <w:t xml:space="preserve"> </w:t>
            </w:r>
            <w:proofErr w:type="spellStart"/>
            <w:r>
              <w:rPr>
                <w:color w:val="1E2933"/>
                <w:sz w:val="17"/>
              </w:rPr>
              <w:t>데이터</w:t>
            </w:r>
            <w:proofErr w:type="spellEnd"/>
          </w:p>
        </w:tc>
        <w:tc>
          <w:tcPr>
            <w:tcW w:w="3440" w:type="dxa"/>
            <w:tcMar>
              <w:top w:w="80" w:type="dxa"/>
              <w:left w:w="120" w:type="dxa"/>
              <w:bottom w:w="80" w:type="dxa"/>
              <w:right w:w="120" w:type="dxa"/>
            </w:tcMar>
            <w:vAlign w:val="center"/>
          </w:tcPr>
          <w:p w14:paraId="631A85B0" w14:textId="77777777" w:rsidR="00C97099" w:rsidRDefault="00221685">
            <w:pPr>
              <w:spacing w:after="0" w:line="259" w:lineRule="auto"/>
              <w:rPr>
                <w:lang w:eastAsia="ko-KR"/>
              </w:rPr>
            </w:pPr>
            <w:r>
              <w:rPr>
                <w:color w:val="1E2933"/>
                <w:sz w:val="17"/>
                <w:lang w:eastAsia="ko-KR"/>
              </w:rPr>
              <w:t>전문 기기 기반 초기 분석</w:t>
            </w:r>
          </w:p>
        </w:tc>
        <w:tc>
          <w:tcPr>
            <w:tcW w:w="4520" w:type="dxa"/>
            <w:tcMar>
              <w:top w:w="80" w:type="dxa"/>
              <w:left w:w="120" w:type="dxa"/>
              <w:bottom w:w="80" w:type="dxa"/>
              <w:right w:w="120" w:type="dxa"/>
            </w:tcMar>
            <w:vAlign w:val="center"/>
          </w:tcPr>
          <w:p w14:paraId="0B8799FE" w14:textId="77777777" w:rsidR="00C97099" w:rsidRDefault="00221685">
            <w:pPr>
              <w:spacing w:after="0" w:line="259" w:lineRule="auto"/>
              <w:rPr>
                <w:lang w:eastAsia="ko-KR"/>
              </w:rPr>
            </w:pPr>
            <w:r>
              <w:rPr>
                <w:color w:val="1E2933"/>
                <w:sz w:val="17"/>
                <w:lang w:eastAsia="ko-KR"/>
              </w:rPr>
              <w:t>스마트폰 사진과 체감 증상 누적</w:t>
            </w:r>
          </w:p>
        </w:tc>
      </w:tr>
      <w:tr w:rsidR="00C97099" w14:paraId="3843516A" w14:textId="77777777">
        <w:tc>
          <w:tcPr>
            <w:tcW w:w="1400" w:type="dxa"/>
            <w:tcMar>
              <w:top w:w="80" w:type="dxa"/>
              <w:left w:w="120" w:type="dxa"/>
              <w:bottom w:w="80" w:type="dxa"/>
              <w:right w:w="120" w:type="dxa"/>
            </w:tcMar>
            <w:vAlign w:val="center"/>
          </w:tcPr>
          <w:p w14:paraId="5776DE38" w14:textId="77777777" w:rsidR="00C97099" w:rsidRDefault="00221685">
            <w:pPr>
              <w:spacing w:after="0" w:line="259" w:lineRule="auto"/>
            </w:pPr>
            <w:proofErr w:type="spellStart"/>
            <w:r>
              <w:rPr>
                <w:color w:val="1E2933"/>
                <w:sz w:val="17"/>
              </w:rPr>
              <w:t>루틴</w:t>
            </w:r>
            <w:proofErr w:type="spellEnd"/>
          </w:p>
        </w:tc>
        <w:tc>
          <w:tcPr>
            <w:tcW w:w="3440" w:type="dxa"/>
            <w:tcMar>
              <w:top w:w="80" w:type="dxa"/>
              <w:left w:w="120" w:type="dxa"/>
              <w:bottom w:w="80" w:type="dxa"/>
              <w:right w:w="120" w:type="dxa"/>
            </w:tcMar>
            <w:vAlign w:val="center"/>
          </w:tcPr>
          <w:p w14:paraId="0637FF29" w14:textId="77777777" w:rsidR="00C97099" w:rsidRDefault="00221685">
            <w:pPr>
              <w:spacing w:after="0" w:line="259" w:lineRule="auto"/>
            </w:pPr>
            <w:proofErr w:type="spellStart"/>
            <w:r>
              <w:rPr>
                <w:color w:val="1E2933"/>
                <w:sz w:val="17"/>
              </w:rPr>
              <w:t>초기</w:t>
            </w:r>
            <w:proofErr w:type="spellEnd"/>
            <w:r>
              <w:rPr>
                <w:color w:val="1E2933"/>
                <w:sz w:val="17"/>
              </w:rPr>
              <w:t xml:space="preserve"> </w:t>
            </w:r>
            <w:proofErr w:type="spellStart"/>
            <w:r>
              <w:rPr>
                <w:color w:val="1E2933"/>
                <w:sz w:val="17"/>
              </w:rPr>
              <w:t>맞춤</w:t>
            </w:r>
            <w:proofErr w:type="spellEnd"/>
            <w:r>
              <w:rPr>
                <w:color w:val="1E2933"/>
                <w:sz w:val="17"/>
              </w:rPr>
              <w:t xml:space="preserve"> </w:t>
            </w:r>
            <w:proofErr w:type="spellStart"/>
            <w:r>
              <w:rPr>
                <w:color w:val="1E2933"/>
                <w:sz w:val="17"/>
              </w:rPr>
              <w:t>루틴</w:t>
            </w:r>
            <w:proofErr w:type="spellEnd"/>
          </w:p>
        </w:tc>
        <w:tc>
          <w:tcPr>
            <w:tcW w:w="4520" w:type="dxa"/>
            <w:tcMar>
              <w:top w:w="80" w:type="dxa"/>
              <w:left w:w="120" w:type="dxa"/>
              <w:bottom w:w="80" w:type="dxa"/>
              <w:right w:w="120" w:type="dxa"/>
            </w:tcMar>
            <w:vAlign w:val="center"/>
          </w:tcPr>
          <w:p w14:paraId="2D448231" w14:textId="77777777" w:rsidR="00C97099" w:rsidRDefault="00221685">
            <w:pPr>
              <w:spacing w:after="0" w:line="259" w:lineRule="auto"/>
              <w:rPr>
                <w:lang w:eastAsia="ko-KR"/>
              </w:rPr>
            </w:pPr>
            <w:r>
              <w:rPr>
                <w:color w:val="1E2933"/>
                <w:sz w:val="17"/>
                <w:lang w:eastAsia="ko-KR"/>
              </w:rPr>
              <w:t>촬영 시점마다 저녁·다음 날 아침 루틴 생성</w:t>
            </w:r>
          </w:p>
        </w:tc>
      </w:tr>
      <w:tr w:rsidR="00C97099" w14:paraId="4647B871" w14:textId="77777777">
        <w:tc>
          <w:tcPr>
            <w:tcW w:w="1400" w:type="dxa"/>
            <w:tcMar>
              <w:top w:w="80" w:type="dxa"/>
              <w:left w:w="120" w:type="dxa"/>
              <w:bottom w:w="80" w:type="dxa"/>
              <w:right w:w="120" w:type="dxa"/>
            </w:tcMar>
            <w:vAlign w:val="center"/>
          </w:tcPr>
          <w:p w14:paraId="09973185" w14:textId="77777777" w:rsidR="00C97099" w:rsidRDefault="00221685">
            <w:pPr>
              <w:spacing w:after="0" w:line="259" w:lineRule="auto"/>
            </w:pPr>
            <w:proofErr w:type="spellStart"/>
            <w:r>
              <w:rPr>
                <w:color w:val="1E2933"/>
                <w:sz w:val="17"/>
              </w:rPr>
              <w:t>변화</w:t>
            </w:r>
            <w:proofErr w:type="spellEnd"/>
            <w:r>
              <w:rPr>
                <w:color w:val="1E2933"/>
                <w:sz w:val="17"/>
              </w:rPr>
              <w:t xml:space="preserve"> </w:t>
            </w:r>
            <w:proofErr w:type="spellStart"/>
            <w:r>
              <w:rPr>
                <w:color w:val="1E2933"/>
                <w:sz w:val="17"/>
              </w:rPr>
              <w:t>추적</w:t>
            </w:r>
            <w:proofErr w:type="spellEnd"/>
          </w:p>
        </w:tc>
        <w:tc>
          <w:tcPr>
            <w:tcW w:w="3440" w:type="dxa"/>
            <w:tcMar>
              <w:top w:w="80" w:type="dxa"/>
              <w:left w:w="120" w:type="dxa"/>
              <w:bottom w:w="80" w:type="dxa"/>
              <w:right w:w="120" w:type="dxa"/>
            </w:tcMar>
            <w:vAlign w:val="center"/>
          </w:tcPr>
          <w:p w14:paraId="08535EE9" w14:textId="77777777" w:rsidR="00C97099" w:rsidRDefault="00221685">
            <w:pPr>
              <w:spacing w:after="0" w:line="259" w:lineRule="auto"/>
              <w:rPr>
                <w:lang w:eastAsia="ko-KR"/>
              </w:rPr>
            </w:pPr>
            <w:r>
              <w:rPr>
                <w:color w:val="1E2933"/>
                <w:sz w:val="17"/>
                <w:lang w:eastAsia="ko-KR"/>
              </w:rPr>
              <w:t>공개 정보상 상세 확인 어려움</w:t>
            </w:r>
          </w:p>
        </w:tc>
        <w:tc>
          <w:tcPr>
            <w:tcW w:w="4520" w:type="dxa"/>
            <w:tcMar>
              <w:top w:w="80" w:type="dxa"/>
              <w:left w:w="120" w:type="dxa"/>
              <w:bottom w:w="80" w:type="dxa"/>
              <w:right w:w="120" w:type="dxa"/>
            </w:tcMar>
            <w:vAlign w:val="center"/>
          </w:tcPr>
          <w:p w14:paraId="016CCED7" w14:textId="77777777" w:rsidR="00C97099" w:rsidRDefault="00221685">
            <w:pPr>
              <w:spacing w:after="0" w:line="259" w:lineRule="auto"/>
              <w:rPr>
                <w:lang w:eastAsia="ko-KR"/>
              </w:rPr>
            </w:pPr>
            <w:r>
              <w:rPr>
                <w:color w:val="1E2933"/>
                <w:sz w:val="17"/>
                <w:lang w:eastAsia="ko-KR"/>
              </w:rPr>
              <w:t>이전 분석과 개선·유지·악화 비교</w:t>
            </w:r>
          </w:p>
        </w:tc>
      </w:tr>
      <w:tr w:rsidR="00C97099" w14:paraId="145AF299" w14:textId="77777777">
        <w:tc>
          <w:tcPr>
            <w:tcW w:w="1400" w:type="dxa"/>
            <w:tcMar>
              <w:top w:w="80" w:type="dxa"/>
              <w:left w:w="120" w:type="dxa"/>
              <w:bottom w:w="80" w:type="dxa"/>
              <w:right w:w="120" w:type="dxa"/>
            </w:tcMar>
            <w:vAlign w:val="center"/>
          </w:tcPr>
          <w:p w14:paraId="487B9294" w14:textId="77777777" w:rsidR="00C97099" w:rsidRDefault="00221685">
            <w:pPr>
              <w:spacing w:after="0" w:line="259" w:lineRule="auto"/>
            </w:pPr>
            <w:proofErr w:type="spellStart"/>
            <w:r>
              <w:rPr>
                <w:color w:val="1E2933"/>
                <w:sz w:val="17"/>
              </w:rPr>
              <w:t>제품</w:t>
            </w:r>
            <w:proofErr w:type="spellEnd"/>
            <w:r>
              <w:rPr>
                <w:color w:val="1E2933"/>
                <w:sz w:val="17"/>
              </w:rPr>
              <w:t xml:space="preserve"> </w:t>
            </w:r>
            <w:proofErr w:type="spellStart"/>
            <w:r>
              <w:rPr>
                <w:color w:val="1E2933"/>
                <w:sz w:val="17"/>
              </w:rPr>
              <w:t>추천</w:t>
            </w:r>
            <w:proofErr w:type="spellEnd"/>
          </w:p>
        </w:tc>
        <w:tc>
          <w:tcPr>
            <w:tcW w:w="3440" w:type="dxa"/>
            <w:tcMar>
              <w:top w:w="80" w:type="dxa"/>
              <w:left w:w="120" w:type="dxa"/>
              <w:bottom w:w="80" w:type="dxa"/>
              <w:right w:w="120" w:type="dxa"/>
            </w:tcMar>
            <w:vAlign w:val="center"/>
          </w:tcPr>
          <w:p w14:paraId="47B320AA" w14:textId="77777777" w:rsidR="00C97099" w:rsidRDefault="00221685">
            <w:pPr>
              <w:spacing w:after="0" w:line="259" w:lineRule="auto"/>
              <w:rPr>
                <w:lang w:eastAsia="ko-KR"/>
              </w:rPr>
            </w:pPr>
            <w:r>
              <w:rPr>
                <w:color w:val="1E2933"/>
                <w:sz w:val="17"/>
                <w:lang w:eastAsia="ko-KR"/>
              </w:rPr>
              <w:t>초기 분석 기반 큐레이션</w:t>
            </w:r>
          </w:p>
        </w:tc>
        <w:tc>
          <w:tcPr>
            <w:tcW w:w="4520" w:type="dxa"/>
            <w:tcMar>
              <w:top w:w="80" w:type="dxa"/>
              <w:left w:w="120" w:type="dxa"/>
              <w:bottom w:w="80" w:type="dxa"/>
              <w:right w:w="120" w:type="dxa"/>
            </w:tcMar>
            <w:vAlign w:val="center"/>
          </w:tcPr>
          <w:p w14:paraId="3DF8FEFD" w14:textId="77777777" w:rsidR="00C97099" w:rsidRDefault="00221685">
            <w:pPr>
              <w:spacing w:after="0" w:line="259" w:lineRule="auto"/>
              <w:rPr>
                <w:lang w:eastAsia="ko-KR"/>
              </w:rPr>
            </w:pPr>
            <w:r>
              <w:rPr>
                <w:color w:val="1E2933"/>
                <w:sz w:val="17"/>
                <w:lang w:eastAsia="ko-KR"/>
              </w:rPr>
              <w:t>현재 상태와 주간 사용 이력에 따라 갱신</w:t>
            </w:r>
          </w:p>
        </w:tc>
      </w:tr>
    </w:tbl>
    <w:p w14:paraId="0019A463" w14:textId="77777777" w:rsidR="00C97099" w:rsidRDefault="00C97099">
      <w:pPr>
        <w:spacing w:after="40"/>
        <w:rPr>
          <w:lang w:eastAsia="ko-KR"/>
        </w:rPr>
      </w:pPr>
    </w:p>
    <w:p w14:paraId="72C42468" w14:textId="77777777" w:rsidR="00C97099" w:rsidRDefault="00221685">
      <w:pPr>
        <w:pStyle w:val="1"/>
        <w:rPr>
          <w:lang w:eastAsia="ko-KR"/>
        </w:rPr>
      </w:pPr>
      <w:r>
        <w:rPr>
          <w:lang w:eastAsia="ko-KR"/>
        </w:rPr>
        <w:t xml:space="preserve">5. </w:t>
      </w:r>
      <w:r>
        <w:rPr>
          <w:lang w:eastAsia="ko-KR"/>
        </w:rPr>
        <w:t>케어</w:t>
      </w:r>
      <w:r>
        <w:rPr>
          <w:lang w:eastAsia="ko-KR"/>
        </w:rPr>
        <w:t xml:space="preserve"> </w:t>
      </w:r>
      <w:r>
        <w:rPr>
          <w:lang w:eastAsia="ko-KR"/>
        </w:rPr>
        <w:t>사이클</w:t>
      </w:r>
    </w:p>
    <w:p w14:paraId="69B59DB2" w14:textId="77777777" w:rsidR="00C97099" w:rsidRDefault="00221685">
      <w:pPr>
        <w:rPr>
          <w:lang w:eastAsia="ko-KR"/>
        </w:rPr>
      </w:pPr>
      <w:r>
        <w:rPr>
          <w:lang w:eastAsia="ko-KR"/>
        </w:rPr>
        <w:t xml:space="preserve">케어 솔루션은 자정 기준 하루 단위로 묶지 않는다. 사용자의 귀가 후 세안부터 다음 날 기상 후 </w:t>
      </w:r>
      <w:proofErr w:type="spellStart"/>
      <w:r>
        <w:rPr>
          <w:lang w:eastAsia="ko-KR"/>
        </w:rPr>
        <w:t>세안까지를</w:t>
      </w:r>
      <w:proofErr w:type="spellEnd"/>
      <w:r>
        <w:rPr>
          <w:lang w:eastAsia="ko-KR"/>
        </w:rPr>
        <w:t xml:space="preserve"> 하나의 케어 사이클로 구성한다. 특정 시각을 강제하지 않고 사용자의 생활 행동을 기준으로 제공한다.</w:t>
      </w:r>
    </w:p>
    <w:p w14:paraId="776F9D23" w14:textId="77777777" w:rsidR="00C97099" w:rsidRDefault="00221685">
      <w:pPr>
        <w:pBdr>
          <w:left w:val="single" w:sz="18" w:space="8" w:color="2E74B5"/>
        </w:pBdr>
        <w:shd w:val="clear" w:color="auto" w:fill="EAF3F9"/>
        <w:spacing w:before="80" w:line="288" w:lineRule="auto"/>
        <w:ind w:left="173" w:right="173"/>
        <w:rPr>
          <w:lang w:eastAsia="ko-KR"/>
        </w:rPr>
      </w:pPr>
      <w:r>
        <w:rPr>
          <w:b/>
          <w:color w:val="1F4D78"/>
          <w:sz w:val="21"/>
          <w:lang w:eastAsia="ko-KR"/>
        </w:rPr>
        <w:t xml:space="preserve">케어 </w:t>
      </w:r>
      <w:proofErr w:type="gramStart"/>
      <w:r>
        <w:rPr>
          <w:b/>
          <w:color w:val="1F4D78"/>
          <w:sz w:val="21"/>
          <w:lang w:eastAsia="ko-KR"/>
        </w:rPr>
        <w:t xml:space="preserve">사이클  </w:t>
      </w:r>
      <w:r>
        <w:rPr>
          <w:color w:val="1E2933"/>
          <w:sz w:val="21"/>
          <w:lang w:eastAsia="ko-KR"/>
        </w:rPr>
        <w:t>사진</w:t>
      </w:r>
      <w:proofErr w:type="gramEnd"/>
      <w:r>
        <w:rPr>
          <w:color w:val="1E2933"/>
          <w:sz w:val="21"/>
          <w:lang w:eastAsia="ko-KR"/>
        </w:rPr>
        <w:t xml:space="preserve"> 촬영일의 저녁 집중 관리 + 다음 날 기상 후 아침 기본 관리</w:t>
      </w:r>
    </w:p>
    <w:tbl>
      <w:tblPr>
        <w:tblStyle w:val="af9"/>
        <w:tblW w:w="9360" w:type="dxa"/>
        <w:tblInd w:w="120" w:type="dxa"/>
        <w:tblLayout w:type="fixed"/>
        <w:tblLook w:val="04A0" w:firstRow="1" w:lastRow="0" w:firstColumn="1" w:lastColumn="0" w:noHBand="0" w:noVBand="1"/>
      </w:tblPr>
      <w:tblGrid>
        <w:gridCol w:w="2800"/>
        <w:gridCol w:w="3280"/>
        <w:gridCol w:w="3280"/>
      </w:tblGrid>
      <w:tr w:rsidR="00C97099" w14:paraId="041E7B53" w14:textId="77777777">
        <w:trPr>
          <w:tblHeader/>
        </w:trPr>
        <w:tc>
          <w:tcPr>
            <w:tcW w:w="2800" w:type="dxa"/>
            <w:shd w:val="clear" w:color="auto" w:fill="F4F6F9"/>
            <w:tcMar>
              <w:top w:w="80" w:type="dxa"/>
              <w:left w:w="120" w:type="dxa"/>
              <w:bottom w:w="80" w:type="dxa"/>
              <w:right w:w="120" w:type="dxa"/>
            </w:tcMar>
            <w:vAlign w:val="center"/>
          </w:tcPr>
          <w:p w14:paraId="0FEC4200" w14:textId="77777777" w:rsidR="00C97099" w:rsidRDefault="00221685">
            <w:pPr>
              <w:spacing w:after="0"/>
            </w:pPr>
            <w:proofErr w:type="spellStart"/>
            <w:r>
              <w:rPr>
                <w:b/>
                <w:color w:val="1F4D78"/>
                <w:sz w:val="17"/>
              </w:rPr>
              <w:lastRenderedPageBreak/>
              <w:t>케어</w:t>
            </w:r>
            <w:proofErr w:type="spellEnd"/>
            <w:r>
              <w:rPr>
                <w:b/>
                <w:color w:val="1F4D78"/>
                <w:sz w:val="17"/>
              </w:rPr>
              <w:t xml:space="preserve"> </w:t>
            </w:r>
            <w:proofErr w:type="spellStart"/>
            <w:r>
              <w:rPr>
                <w:b/>
                <w:color w:val="1F4D78"/>
                <w:sz w:val="17"/>
              </w:rPr>
              <w:t>사이클</w:t>
            </w:r>
            <w:proofErr w:type="spellEnd"/>
          </w:p>
        </w:tc>
        <w:tc>
          <w:tcPr>
            <w:tcW w:w="3280" w:type="dxa"/>
            <w:shd w:val="clear" w:color="auto" w:fill="F4F6F9"/>
            <w:tcMar>
              <w:top w:w="80" w:type="dxa"/>
              <w:left w:w="120" w:type="dxa"/>
              <w:bottom w:w="80" w:type="dxa"/>
              <w:right w:w="120" w:type="dxa"/>
            </w:tcMar>
            <w:vAlign w:val="center"/>
          </w:tcPr>
          <w:p w14:paraId="75ACBE42" w14:textId="77777777" w:rsidR="00C97099" w:rsidRDefault="00221685">
            <w:pPr>
              <w:spacing w:after="0"/>
            </w:pPr>
            <w:proofErr w:type="spellStart"/>
            <w:r>
              <w:rPr>
                <w:b/>
                <w:color w:val="1F4D78"/>
                <w:sz w:val="17"/>
              </w:rPr>
              <w:t>저녁</w:t>
            </w:r>
            <w:proofErr w:type="spellEnd"/>
            <w:r>
              <w:rPr>
                <w:b/>
                <w:color w:val="1F4D78"/>
                <w:sz w:val="17"/>
              </w:rPr>
              <w:t xml:space="preserve"> </w:t>
            </w:r>
            <w:proofErr w:type="spellStart"/>
            <w:r>
              <w:rPr>
                <w:b/>
                <w:color w:val="1F4D78"/>
                <w:sz w:val="17"/>
              </w:rPr>
              <w:t>관리</w:t>
            </w:r>
            <w:proofErr w:type="spellEnd"/>
          </w:p>
        </w:tc>
        <w:tc>
          <w:tcPr>
            <w:tcW w:w="3280" w:type="dxa"/>
            <w:shd w:val="clear" w:color="auto" w:fill="F4F6F9"/>
            <w:tcMar>
              <w:top w:w="80" w:type="dxa"/>
              <w:left w:w="120" w:type="dxa"/>
              <w:bottom w:w="80" w:type="dxa"/>
              <w:right w:w="120" w:type="dxa"/>
            </w:tcMar>
            <w:vAlign w:val="center"/>
          </w:tcPr>
          <w:p w14:paraId="7F0BD605" w14:textId="77777777" w:rsidR="00C97099" w:rsidRDefault="00221685">
            <w:pPr>
              <w:spacing w:after="0"/>
            </w:pPr>
            <w:proofErr w:type="spellStart"/>
            <w:r>
              <w:rPr>
                <w:b/>
                <w:color w:val="1F4D78"/>
                <w:sz w:val="17"/>
              </w:rPr>
              <w:t>아침</w:t>
            </w:r>
            <w:proofErr w:type="spellEnd"/>
            <w:r>
              <w:rPr>
                <w:b/>
                <w:color w:val="1F4D78"/>
                <w:sz w:val="17"/>
              </w:rPr>
              <w:t xml:space="preserve"> </w:t>
            </w:r>
            <w:proofErr w:type="spellStart"/>
            <w:r>
              <w:rPr>
                <w:b/>
                <w:color w:val="1F4D78"/>
                <w:sz w:val="17"/>
              </w:rPr>
              <w:t>관리</w:t>
            </w:r>
            <w:proofErr w:type="spellEnd"/>
          </w:p>
        </w:tc>
      </w:tr>
      <w:tr w:rsidR="00C97099" w14:paraId="11BB3AB4" w14:textId="77777777">
        <w:tc>
          <w:tcPr>
            <w:tcW w:w="2800" w:type="dxa"/>
            <w:tcMar>
              <w:top w:w="80" w:type="dxa"/>
              <w:left w:w="120" w:type="dxa"/>
              <w:bottom w:w="80" w:type="dxa"/>
              <w:right w:w="120" w:type="dxa"/>
            </w:tcMar>
            <w:vAlign w:val="center"/>
          </w:tcPr>
          <w:p w14:paraId="206DDC39" w14:textId="77777777" w:rsidR="00C97099" w:rsidRDefault="00221685">
            <w:pPr>
              <w:spacing w:after="0" w:line="259" w:lineRule="auto"/>
            </w:pPr>
            <w:r>
              <w:rPr>
                <w:color w:val="1E2933"/>
                <w:sz w:val="17"/>
              </w:rPr>
              <w:t>17~18일</w:t>
            </w:r>
          </w:p>
        </w:tc>
        <w:tc>
          <w:tcPr>
            <w:tcW w:w="3280" w:type="dxa"/>
            <w:tcMar>
              <w:top w:w="80" w:type="dxa"/>
              <w:left w:w="120" w:type="dxa"/>
              <w:bottom w:w="80" w:type="dxa"/>
              <w:right w:w="120" w:type="dxa"/>
            </w:tcMar>
            <w:vAlign w:val="center"/>
          </w:tcPr>
          <w:p w14:paraId="31A62B9C" w14:textId="77777777" w:rsidR="00C97099" w:rsidRDefault="00221685">
            <w:pPr>
              <w:spacing w:after="0" w:line="259" w:lineRule="auto"/>
            </w:pPr>
            <w:r>
              <w:rPr>
                <w:color w:val="1E2933"/>
                <w:sz w:val="17"/>
              </w:rPr>
              <w:t xml:space="preserve">17일 </w:t>
            </w:r>
            <w:proofErr w:type="spellStart"/>
            <w:r>
              <w:rPr>
                <w:color w:val="1E2933"/>
                <w:sz w:val="17"/>
              </w:rPr>
              <w:t>귀가</w:t>
            </w:r>
            <w:proofErr w:type="spellEnd"/>
            <w:r>
              <w:rPr>
                <w:color w:val="1E2933"/>
                <w:sz w:val="17"/>
              </w:rPr>
              <w:t xml:space="preserve"> 후</w:t>
            </w:r>
          </w:p>
        </w:tc>
        <w:tc>
          <w:tcPr>
            <w:tcW w:w="3280" w:type="dxa"/>
            <w:tcMar>
              <w:top w:w="80" w:type="dxa"/>
              <w:left w:w="120" w:type="dxa"/>
              <w:bottom w:w="80" w:type="dxa"/>
              <w:right w:w="120" w:type="dxa"/>
            </w:tcMar>
            <w:vAlign w:val="center"/>
          </w:tcPr>
          <w:p w14:paraId="4EE3BC4A" w14:textId="77777777" w:rsidR="00C97099" w:rsidRDefault="00221685">
            <w:pPr>
              <w:spacing w:after="0" w:line="259" w:lineRule="auto"/>
            </w:pPr>
            <w:r>
              <w:rPr>
                <w:color w:val="1E2933"/>
                <w:sz w:val="17"/>
              </w:rPr>
              <w:t xml:space="preserve">18일 </w:t>
            </w:r>
            <w:proofErr w:type="spellStart"/>
            <w:r>
              <w:rPr>
                <w:color w:val="1E2933"/>
                <w:sz w:val="17"/>
              </w:rPr>
              <w:t>기상</w:t>
            </w:r>
            <w:proofErr w:type="spellEnd"/>
            <w:r>
              <w:rPr>
                <w:color w:val="1E2933"/>
                <w:sz w:val="17"/>
              </w:rPr>
              <w:t xml:space="preserve"> 후</w:t>
            </w:r>
          </w:p>
        </w:tc>
      </w:tr>
      <w:tr w:rsidR="00C97099" w14:paraId="084899C6" w14:textId="77777777">
        <w:tc>
          <w:tcPr>
            <w:tcW w:w="2800" w:type="dxa"/>
            <w:tcMar>
              <w:top w:w="80" w:type="dxa"/>
              <w:left w:w="120" w:type="dxa"/>
              <w:bottom w:w="80" w:type="dxa"/>
              <w:right w:w="120" w:type="dxa"/>
            </w:tcMar>
            <w:vAlign w:val="center"/>
          </w:tcPr>
          <w:p w14:paraId="56C7BA5F" w14:textId="77777777" w:rsidR="00C97099" w:rsidRDefault="00221685">
            <w:pPr>
              <w:spacing w:after="0" w:line="259" w:lineRule="auto"/>
            </w:pPr>
            <w:r>
              <w:rPr>
                <w:color w:val="1E2933"/>
                <w:sz w:val="17"/>
              </w:rPr>
              <w:t>18~19일</w:t>
            </w:r>
          </w:p>
        </w:tc>
        <w:tc>
          <w:tcPr>
            <w:tcW w:w="3280" w:type="dxa"/>
            <w:tcMar>
              <w:top w:w="80" w:type="dxa"/>
              <w:left w:w="120" w:type="dxa"/>
              <w:bottom w:w="80" w:type="dxa"/>
              <w:right w:w="120" w:type="dxa"/>
            </w:tcMar>
            <w:vAlign w:val="center"/>
          </w:tcPr>
          <w:p w14:paraId="4745A414" w14:textId="77777777" w:rsidR="00C97099" w:rsidRDefault="00221685">
            <w:pPr>
              <w:spacing w:after="0" w:line="259" w:lineRule="auto"/>
            </w:pPr>
            <w:r>
              <w:rPr>
                <w:color w:val="1E2933"/>
                <w:sz w:val="17"/>
              </w:rPr>
              <w:t xml:space="preserve">18일 </w:t>
            </w:r>
            <w:proofErr w:type="spellStart"/>
            <w:r>
              <w:rPr>
                <w:color w:val="1E2933"/>
                <w:sz w:val="17"/>
              </w:rPr>
              <w:t>귀가</w:t>
            </w:r>
            <w:proofErr w:type="spellEnd"/>
            <w:r>
              <w:rPr>
                <w:color w:val="1E2933"/>
                <w:sz w:val="17"/>
              </w:rPr>
              <w:t xml:space="preserve"> 후</w:t>
            </w:r>
          </w:p>
        </w:tc>
        <w:tc>
          <w:tcPr>
            <w:tcW w:w="3280" w:type="dxa"/>
            <w:tcMar>
              <w:top w:w="80" w:type="dxa"/>
              <w:left w:w="120" w:type="dxa"/>
              <w:bottom w:w="80" w:type="dxa"/>
              <w:right w:w="120" w:type="dxa"/>
            </w:tcMar>
            <w:vAlign w:val="center"/>
          </w:tcPr>
          <w:p w14:paraId="55B47DBD" w14:textId="77777777" w:rsidR="00C97099" w:rsidRDefault="00221685">
            <w:pPr>
              <w:spacing w:after="0" w:line="259" w:lineRule="auto"/>
            </w:pPr>
            <w:r>
              <w:rPr>
                <w:color w:val="1E2933"/>
                <w:sz w:val="17"/>
              </w:rPr>
              <w:t xml:space="preserve">19일 </w:t>
            </w:r>
            <w:proofErr w:type="spellStart"/>
            <w:r>
              <w:rPr>
                <w:color w:val="1E2933"/>
                <w:sz w:val="17"/>
              </w:rPr>
              <w:t>기상</w:t>
            </w:r>
            <w:proofErr w:type="spellEnd"/>
            <w:r>
              <w:rPr>
                <w:color w:val="1E2933"/>
                <w:sz w:val="17"/>
              </w:rPr>
              <w:t xml:space="preserve"> 후</w:t>
            </w:r>
          </w:p>
        </w:tc>
      </w:tr>
      <w:tr w:rsidR="00C97099" w14:paraId="018CD03C" w14:textId="77777777">
        <w:tc>
          <w:tcPr>
            <w:tcW w:w="2800" w:type="dxa"/>
            <w:tcMar>
              <w:top w:w="80" w:type="dxa"/>
              <w:left w:w="120" w:type="dxa"/>
              <w:bottom w:w="80" w:type="dxa"/>
              <w:right w:w="120" w:type="dxa"/>
            </w:tcMar>
            <w:vAlign w:val="center"/>
          </w:tcPr>
          <w:p w14:paraId="643FF9CC" w14:textId="77777777" w:rsidR="00C97099" w:rsidRDefault="00221685">
            <w:pPr>
              <w:spacing w:after="0" w:line="259" w:lineRule="auto"/>
            </w:pPr>
            <w:r>
              <w:rPr>
                <w:color w:val="1E2933"/>
                <w:sz w:val="17"/>
              </w:rPr>
              <w:t>19~20일</w:t>
            </w:r>
          </w:p>
        </w:tc>
        <w:tc>
          <w:tcPr>
            <w:tcW w:w="3280" w:type="dxa"/>
            <w:tcMar>
              <w:top w:w="80" w:type="dxa"/>
              <w:left w:w="120" w:type="dxa"/>
              <w:bottom w:w="80" w:type="dxa"/>
              <w:right w:w="120" w:type="dxa"/>
            </w:tcMar>
            <w:vAlign w:val="center"/>
          </w:tcPr>
          <w:p w14:paraId="055F0225" w14:textId="77777777" w:rsidR="00C97099" w:rsidRDefault="00221685">
            <w:pPr>
              <w:spacing w:after="0" w:line="259" w:lineRule="auto"/>
            </w:pPr>
            <w:r>
              <w:rPr>
                <w:color w:val="1E2933"/>
                <w:sz w:val="17"/>
              </w:rPr>
              <w:t xml:space="preserve">19일 </w:t>
            </w:r>
            <w:proofErr w:type="spellStart"/>
            <w:r>
              <w:rPr>
                <w:color w:val="1E2933"/>
                <w:sz w:val="17"/>
              </w:rPr>
              <w:t>귀가</w:t>
            </w:r>
            <w:proofErr w:type="spellEnd"/>
            <w:r>
              <w:rPr>
                <w:color w:val="1E2933"/>
                <w:sz w:val="17"/>
              </w:rPr>
              <w:t xml:space="preserve"> 후</w:t>
            </w:r>
          </w:p>
        </w:tc>
        <w:tc>
          <w:tcPr>
            <w:tcW w:w="3280" w:type="dxa"/>
            <w:tcMar>
              <w:top w:w="80" w:type="dxa"/>
              <w:left w:w="120" w:type="dxa"/>
              <w:bottom w:w="80" w:type="dxa"/>
              <w:right w:w="120" w:type="dxa"/>
            </w:tcMar>
            <w:vAlign w:val="center"/>
          </w:tcPr>
          <w:p w14:paraId="28E202A9" w14:textId="77777777" w:rsidR="00C97099" w:rsidRDefault="00221685">
            <w:pPr>
              <w:spacing w:after="0" w:line="259" w:lineRule="auto"/>
            </w:pPr>
            <w:r>
              <w:rPr>
                <w:color w:val="1E2933"/>
                <w:sz w:val="17"/>
              </w:rPr>
              <w:t xml:space="preserve">20일 </w:t>
            </w:r>
            <w:proofErr w:type="spellStart"/>
            <w:r>
              <w:rPr>
                <w:color w:val="1E2933"/>
                <w:sz w:val="17"/>
              </w:rPr>
              <w:t>기상</w:t>
            </w:r>
            <w:proofErr w:type="spellEnd"/>
            <w:r>
              <w:rPr>
                <w:color w:val="1E2933"/>
                <w:sz w:val="17"/>
              </w:rPr>
              <w:t xml:space="preserve"> 후</w:t>
            </w:r>
          </w:p>
        </w:tc>
      </w:tr>
    </w:tbl>
    <w:p w14:paraId="121D422D" w14:textId="77777777" w:rsidR="00C97099" w:rsidRDefault="00C97099">
      <w:pPr>
        <w:spacing w:after="40"/>
      </w:pPr>
    </w:p>
    <w:p w14:paraId="07806A8E" w14:textId="77777777" w:rsidR="00C97099" w:rsidRDefault="00221685">
      <w:pPr>
        <w:rPr>
          <w:lang w:eastAsia="ko-KR"/>
        </w:rPr>
      </w:pPr>
      <w:r>
        <w:rPr>
          <w:lang w:eastAsia="ko-KR"/>
        </w:rPr>
        <w:t>같은 날짜에는 이전 사이클의 아침 루틴과 새 사이클의 저녁 루틴이 함께 존재할 수 있다. 예를 들어 18일 아침은 17~18일 사이클에, 18일 저녁은 18~19일 사이클에 속한다.</w:t>
      </w:r>
    </w:p>
    <w:p w14:paraId="64847D06" w14:textId="77777777" w:rsidR="00C97099" w:rsidRDefault="00221685">
      <w:pPr>
        <w:pStyle w:val="1"/>
      </w:pPr>
      <w:r>
        <w:t xml:space="preserve">6. </w:t>
      </w:r>
      <w:proofErr w:type="spellStart"/>
      <w:r>
        <w:t>전체</w:t>
      </w:r>
      <w:proofErr w:type="spellEnd"/>
      <w:r>
        <w:t xml:space="preserve"> </w:t>
      </w:r>
      <w:proofErr w:type="spellStart"/>
      <w:r>
        <w:t>사용자</w:t>
      </w:r>
      <w:proofErr w:type="spellEnd"/>
      <w:r>
        <w:t xml:space="preserve"> </w:t>
      </w:r>
      <w:proofErr w:type="spellStart"/>
      <w:r>
        <w:t>흐름</w:t>
      </w:r>
      <w:proofErr w:type="spellEnd"/>
    </w:p>
    <w:p w14:paraId="49BD308C" w14:textId="1BA28BC7" w:rsidR="00C97099" w:rsidRDefault="00664A50">
      <w:pPr>
        <w:pStyle w:val="a"/>
        <w:spacing w:after="80" w:line="290" w:lineRule="auto"/>
        <w:ind w:left="880" w:hanging="440"/>
        <w:rPr>
          <w:lang w:eastAsia="ko-KR"/>
        </w:rPr>
      </w:pPr>
      <w:proofErr w:type="spellStart"/>
      <w:proofErr w:type="gramStart"/>
      <w:r>
        <w:rPr>
          <w:lang w:eastAsia="ko-KR"/>
        </w:rPr>
        <w:t>웰니스 하우스 서울 또는 더나클리닉·엠레드의원에서 피부 상태와 피부 타입을 분석한다.</w:t>
      </w:r>
      <w:proofErr w:type="spellEnd"/>
      <w:r>
        <w:rPr>
          <w:color w:val="1E2933"/>
          <w:sz w:val="21"/>
          <w:lang w:eastAsia="ko-KR"/>
        </w:rPr>
      </w:r>
      <w:r w:rsidR="00221685">
        <w:rPr>
          <w:color w:val="1E2933"/>
          <w:sz w:val="21"/>
          <w:lang w:eastAsia="ko-KR"/>
        </w:rPr>
      </w:r>
      <w:proofErr w:type="gramEnd"/>
      <w:r w:rsidR="00221685">
        <w:rPr>
          <w:color w:val="1E2933"/>
          <w:sz w:val="21"/>
          <w:lang w:eastAsia="ko-KR"/>
        </w:rPr>
      </w:r>
    </w:p>
    <w:p w14:paraId="79FC5973" w14:textId="77777777" w:rsidR="00C97099" w:rsidRDefault="00221685">
      <w:pPr>
        <w:pStyle w:val="a"/>
        <w:spacing w:after="80" w:line="290" w:lineRule="auto"/>
        <w:ind w:left="860" w:hanging="420"/>
        <w:rPr>
          <w:lang w:eastAsia="ko-KR"/>
        </w:rPr>
      </w:pPr>
      <w:r>
        <w:rPr>
          <w:color w:val="1E2933"/>
          <w:sz w:val="21"/>
          <w:lang w:eastAsia="ko-KR"/>
        </w:rPr>
        <w:t>필요한 사용자는 더나클리닉 또는 엠레드의원에서 시술을 받으며, 이용 경로에 따라 피부 분석과 시술을 서로 다른 시설에서 받거나 한 클리닉에서 함께 받을 수 있다.</w:t>
      </w:r>
    </w:p>
    <w:p w14:paraId="610094E0" w14:textId="77777777" w:rsidR="00C97099" w:rsidRDefault="00221685">
      <w:pPr>
        <w:pStyle w:val="a"/>
        <w:spacing w:after="80" w:line="290" w:lineRule="auto"/>
        <w:ind w:left="860" w:hanging="420"/>
        <w:rPr>
          <w:lang w:eastAsia="ko-KR"/>
        </w:rPr>
      </w:pPr>
      <w:r>
        <w:rPr>
          <w:color w:val="1E2933"/>
          <w:sz w:val="21"/>
          <w:lang w:eastAsia="ko-KR"/>
        </w:rPr>
        <w:t>WHS 앱 계정에 피부 분석 및 시술 기록을 연결한다.</w:t>
      </w:r>
    </w:p>
    <w:p w14:paraId="6E5C3834" w14:textId="77777777" w:rsidR="00C97099" w:rsidRDefault="00221685">
      <w:pPr>
        <w:pStyle w:val="a"/>
        <w:spacing w:after="80" w:line="290" w:lineRule="auto"/>
        <w:ind w:left="860" w:hanging="420"/>
        <w:rPr>
          <w:lang w:eastAsia="ko-KR"/>
        </w:rPr>
      </w:pPr>
      <w:r>
        <w:rPr>
          <w:color w:val="1E2933"/>
          <w:sz w:val="21"/>
          <w:lang w:eastAsia="ko-KR"/>
        </w:rPr>
        <w:t>귀국 후 외출에서 돌아와 세안한 다음 하루 한 번 피부 사진을 촬영한다.</w:t>
      </w:r>
    </w:p>
    <w:p w14:paraId="62E51322" w14:textId="77777777" w:rsidR="00C97099" w:rsidRDefault="00221685">
      <w:pPr>
        <w:pStyle w:val="a"/>
        <w:spacing w:after="80" w:line="290" w:lineRule="auto"/>
        <w:ind w:left="860" w:hanging="420"/>
        <w:rPr>
          <w:lang w:eastAsia="ko-KR"/>
        </w:rPr>
      </w:pPr>
      <w:r>
        <w:rPr>
          <w:color w:val="1E2933"/>
          <w:sz w:val="21"/>
          <w:lang w:eastAsia="ko-KR"/>
        </w:rPr>
        <w:t>통증·</w:t>
      </w:r>
      <w:proofErr w:type="spellStart"/>
      <w:r>
        <w:rPr>
          <w:color w:val="1E2933"/>
          <w:sz w:val="21"/>
          <w:lang w:eastAsia="ko-KR"/>
        </w:rPr>
        <w:t>열감</w:t>
      </w:r>
      <w:proofErr w:type="spellEnd"/>
      <w:r>
        <w:rPr>
          <w:color w:val="1E2933"/>
          <w:sz w:val="21"/>
          <w:lang w:eastAsia="ko-KR"/>
        </w:rPr>
        <w:t>·당김 등 사진으로 알 수 없는 상태를 직접 입력한다.</w:t>
      </w:r>
    </w:p>
    <w:p w14:paraId="091BDD17" w14:textId="77777777" w:rsidR="00C97099" w:rsidRDefault="00221685">
      <w:pPr>
        <w:pStyle w:val="a"/>
        <w:spacing w:after="80" w:line="290" w:lineRule="auto"/>
        <w:ind w:left="860" w:hanging="420"/>
        <w:rPr>
          <w:lang w:eastAsia="ko-KR"/>
        </w:rPr>
      </w:pPr>
      <w:r>
        <w:rPr>
          <w:color w:val="1E2933"/>
          <w:sz w:val="21"/>
          <w:lang w:eastAsia="ko-KR"/>
        </w:rPr>
        <w:t>AI가 사진을 분석하고 안전·시술·제품 사용 규칙을 적용한다.</w:t>
      </w:r>
    </w:p>
    <w:p w14:paraId="0CFD77C0" w14:textId="77777777" w:rsidR="00C97099" w:rsidRDefault="00221685">
      <w:pPr>
        <w:pStyle w:val="a"/>
        <w:spacing w:after="80" w:line="290" w:lineRule="auto"/>
        <w:ind w:left="860" w:hanging="420"/>
        <w:rPr>
          <w:lang w:eastAsia="ko-KR"/>
        </w:rPr>
      </w:pPr>
      <w:r>
        <w:rPr>
          <w:color w:val="1E2933"/>
          <w:sz w:val="21"/>
          <w:lang w:eastAsia="ko-KR"/>
        </w:rPr>
        <w:t>LLM이 당일 저녁과 다음 날 아침의 케어 솔루션을 생성한다.</w:t>
      </w:r>
    </w:p>
    <w:p w14:paraId="72E7C3A8" w14:textId="77777777" w:rsidR="00C97099" w:rsidRDefault="00221685">
      <w:pPr>
        <w:pStyle w:val="a"/>
        <w:spacing w:after="80" w:line="290" w:lineRule="auto"/>
        <w:ind w:left="860" w:hanging="420"/>
        <w:rPr>
          <w:lang w:eastAsia="ko-KR"/>
        </w:rPr>
      </w:pPr>
      <w:r>
        <w:rPr>
          <w:color w:val="1E2933"/>
          <w:sz w:val="21"/>
          <w:lang w:eastAsia="ko-KR"/>
        </w:rPr>
        <w:t xml:space="preserve">다음 촬영 시 새 사이클을 만들고, </w:t>
      </w:r>
      <w:proofErr w:type="spellStart"/>
      <w:r>
        <w:rPr>
          <w:color w:val="1E2933"/>
          <w:sz w:val="21"/>
          <w:lang w:eastAsia="ko-KR"/>
        </w:rPr>
        <w:t>미촬영</w:t>
      </w:r>
      <w:proofErr w:type="spellEnd"/>
      <w:r>
        <w:rPr>
          <w:color w:val="1E2933"/>
          <w:sz w:val="21"/>
          <w:lang w:eastAsia="ko-KR"/>
        </w:rPr>
        <w:t xml:space="preserve"> 시 기존 솔루션을 이어서 제공한다.</w:t>
      </w:r>
    </w:p>
    <w:p w14:paraId="404A0C1A" w14:textId="77777777" w:rsidR="00C97099" w:rsidRDefault="00221685">
      <w:pPr>
        <w:pStyle w:val="1"/>
      </w:pPr>
      <w:r>
        <w:t xml:space="preserve">7. </w:t>
      </w:r>
      <w:proofErr w:type="spellStart"/>
      <w:r>
        <w:t>피부</w:t>
      </w:r>
      <w:proofErr w:type="spellEnd"/>
      <w:r>
        <w:t xml:space="preserve"> </w:t>
      </w:r>
      <w:proofErr w:type="spellStart"/>
      <w:r>
        <w:t>사진</w:t>
      </w:r>
      <w:proofErr w:type="spellEnd"/>
      <w:r>
        <w:t xml:space="preserve"> </w:t>
      </w:r>
      <w:proofErr w:type="spellStart"/>
      <w:r>
        <w:t>촬영</w:t>
      </w:r>
      <w:proofErr w:type="spellEnd"/>
    </w:p>
    <w:p w14:paraId="73BF15E3" w14:textId="77777777" w:rsidR="00C97099" w:rsidRDefault="00221685">
      <w:pPr>
        <w:pStyle w:val="21"/>
      </w:pPr>
      <w:r>
        <w:t xml:space="preserve">7.1 </w:t>
      </w:r>
      <w:proofErr w:type="spellStart"/>
      <w:r>
        <w:t>촬영</w:t>
      </w:r>
      <w:proofErr w:type="spellEnd"/>
      <w:r>
        <w:t xml:space="preserve"> </w:t>
      </w:r>
      <w:proofErr w:type="spellStart"/>
      <w:r>
        <w:t>정책</w:t>
      </w:r>
      <w:proofErr w:type="spellEnd"/>
    </w:p>
    <w:p w14:paraId="04B79A82" w14:textId="77777777" w:rsidR="00C97099" w:rsidRDefault="00221685">
      <w:pPr>
        <w:pStyle w:val="a0"/>
        <w:spacing w:after="80" w:line="290" w:lineRule="auto"/>
        <w:rPr>
          <w:lang w:eastAsia="ko-KR"/>
        </w:rPr>
      </w:pPr>
      <w:r>
        <w:rPr>
          <w:color w:val="1E2933"/>
          <w:sz w:val="21"/>
          <w:lang w:eastAsia="ko-KR"/>
        </w:rPr>
        <w:t>사용자의 현지 날짜를 기준으로 하루 한 번만 유효 촬영을 허용한다.</w:t>
      </w:r>
    </w:p>
    <w:p w14:paraId="12AF1637" w14:textId="77777777" w:rsidR="00C97099" w:rsidRDefault="00221685">
      <w:pPr>
        <w:pStyle w:val="a0"/>
        <w:spacing w:after="80" w:line="290" w:lineRule="auto"/>
        <w:rPr>
          <w:lang w:eastAsia="ko-KR"/>
        </w:rPr>
      </w:pPr>
      <w:r>
        <w:rPr>
          <w:color w:val="1E2933"/>
          <w:sz w:val="21"/>
          <w:lang w:eastAsia="ko-KR"/>
        </w:rPr>
        <w:t>외출 후 귀가하여 세안을 마치고, 화장품을 바르기 전에 촬영한다.</w:t>
      </w:r>
    </w:p>
    <w:p w14:paraId="61F3FD2B" w14:textId="77777777" w:rsidR="00C97099" w:rsidRDefault="00221685">
      <w:pPr>
        <w:pStyle w:val="a0"/>
        <w:spacing w:after="80" w:line="290" w:lineRule="auto"/>
        <w:rPr>
          <w:lang w:eastAsia="ko-KR"/>
        </w:rPr>
      </w:pPr>
      <w:r>
        <w:rPr>
          <w:color w:val="1E2933"/>
          <w:sz w:val="21"/>
          <w:lang w:eastAsia="ko-KR"/>
        </w:rPr>
        <w:t>가능한 한 같은 조명·거리·각도를 유지하고 필터와 피부 보정을 사용하지 않는다.</w:t>
      </w:r>
    </w:p>
    <w:p w14:paraId="68443582" w14:textId="77777777" w:rsidR="00C97099" w:rsidRDefault="00221685">
      <w:pPr>
        <w:pStyle w:val="a0"/>
        <w:spacing w:after="80" w:line="290" w:lineRule="auto"/>
        <w:rPr>
          <w:lang w:eastAsia="ko-KR"/>
        </w:rPr>
      </w:pPr>
      <w:r>
        <w:rPr>
          <w:color w:val="1E2933"/>
          <w:sz w:val="21"/>
          <w:lang w:eastAsia="ko-KR"/>
        </w:rPr>
        <w:t>화질·조명·얼굴 위치 검사를 통과한 사진만 촬영 횟수에 포함한다. 실패한 경우 별도 페이지로 이동시키지 않고 촬영 화면 안에서 실패 사유와 재촬영 안내를 보여준다.</w:t>
      </w:r>
    </w:p>
    <w:p w14:paraId="1BC5A2BB" w14:textId="77777777" w:rsidR="00C97099" w:rsidRDefault="00221685">
      <w:pPr>
        <w:pStyle w:val="21"/>
      </w:pPr>
      <w:r>
        <w:lastRenderedPageBreak/>
        <w:t xml:space="preserve">7.2 </w:t>
      </w:r>
      <w:proofErr w:type="spellStart"/>
      <w:r>
        <w:t>촬영</w:t>
      </w:r>
      <w:proofErr w:type="spellEnd"/>
      <w:r>
        <w:t xml:space="preserve"> </w:t>
      </w:r>
      <w:proofErr w:type="spellStart"/>
      <w:r>
        <w:t>날짜</w:t>
      </w:r>
      <w:proofErr w:type="spellEnd"/>
      <w:r>
        <w:t xml:space="preserve"> </w:t>
      </w:r>
      <w:proofErr w:type="spellStart"/>
      <w:r>
        <w:t>데이터</w:t>
      </w:r>
      <w:proofErr w:type="spellEnd"/>
    </w:p>
    <w:tbl>
      <w:tblPr>
        <w:tblStyle w:val="af9"/>
        <w:tblW w:w="9360" w:type="dxa"/>
        <w:tblInd w:w="120" w:type="dxa"/>
        <w:tblLayout w:type="fixed"/>
        <w:tblLook w:val="04A0" w:firstRow="1" w:lastRow="0" w:firstColumn="1" w:lastColumn="0" w:noHBand="0" w:noVBand="1"/>
      </w:tblPr>
      <w:tblGrid>
        <w:gridCol w:w="2600"/>
        <w:gridCol w:w="6760"/>
      </w:tblGrid>
      <w:tr w:rsidR="00C97099" w14:paraId="67AA6433" w14:textId="77777777">
        <w:trPr>
          <w:tblHeader/>
        </w:trPr>
        <w:tc>
          <w:tcPr>
            <w:tcW w:w="2600" w:type="dxa"/>
            <w:shd w:val="clear" w:color="auto" w:fill="F4F6F9"/>
            <w:tcMar>
              <w:top w:w="80" w:type="dxa"/>
              <w:left w:w="120" w:type="dxa"/>
              <w:bottom w:w="80" w:type="dxa"/>
              <w:right w:w="120" w:type="dxa"/>
            </w:tcMar>
            <w:vAlign w:val="center"/>
          </w:tcPr>
          <w:p w14:paraId="0800A5FF" w14:textId="77777777" w:rsidR="00C97099" w:rsidRDefault="00221685">
            <w:pPr>
              <w:spacing w:after="0"/>
            </w:pPr>
            <w:proofErr w:type="spellStart"/>
            <w:r>
              <w:rPr>
                <w:b/>
                <w:color w:val="1F4D78"/>
                <w:sz w:val="17"/>
              </w:rPr>
              <w:t>필드</w:t>
            </w:r>
            <w:proofErr w:type="spellEnd"/>
          </w:p>
        </w:tc>
        <w:tc>
          <w:tcPr>
            <w:tcW w:w="6760" w:type="dxa"/>
            <w:shd w:val="clear" w:color="auto" w:fill="F4F6F9"/>
            <w:tcMar>
              <w:top w:w="80" w:type="dxa"/>
              <w:left w:w="120" w:type="dxa"/>
              <w:bottom w:w="80" w:type="dxa"/>
              <w:right w:w="120" w:type="dxa"/>
            </w:tcMar>
            <w:vAlign w:val="center"/>
          </w:tcPr>
          <w:p w14:paraId="1BECD4BF" w14:textId="77777777" w:rsidR="00C97099" w:rsidRDefault="00221685">
            <w:pPr>
              <w:spacing w:after="0"/>
            </w:pPr>
            <w:proofErr w:type="spellStart"/>
            <w:r>
              <w:rPr>
                <w:b/>
                <w:color w:val="1F4D78"/>
                <w:sz w:val="17"/>
              </w:rPr>
              <w:t>의미</w:t>
            </w:r>
            <w:proofErr w:type="spellEnd"/>
          </w:p>
        </w:tc>
      </w:tr>
      <w:tr w:rsidR="00C97099" w14:paraId="2F945A03" w14:textId="77777777">
        <w:tc>
          <w:tcPr>
            <w:tcW w:w="2600" w:type="dxa"/>
            <w:tcMar>
              <w:top w:w="80" w:type="dxa"/>
              <w:left w:w="120" w:type="dxa"/>
              <w:bottom w:w="80" w:type="dxa"/>
              <w:right w:w="120" w:type="dxa"/>
            </w:tcMar>
            <w:vAlign w:val="center"/>
          </w:tcPr>
          <w:p w14:paraId="0ED2D6F1" w14:textId="77777777" w:rsidR="00C97099" w:rsidRDefault="00221685">
            <w:pPr>
              <w:spacing w:after="0" w:line="259" w:lineRule="auto"/>
            </w:pPr>
            <w:proofErr w:type="spellStart"/>
            <w:r>
              <w:rPr>
                <w:color w:val="1E2933"/>
                <w:sz w:val="17"/>
              </w:rPr>
              <w:t>capturedAt</w:t>
            </w:r>
            <w:proofErr w:type="spellEnd"/>
          </w:p>
        </w:tc>
        <w:tc>
          <w:tcPr>
            <w:tcW w:w="6760" w:type="dxa"/>
            <w:tcMar>
              <w:top w:w="80" w:type="dxa"/>
              <w:left w:w="120" w:type="dxa"/>
              <w:bottom w:w="80" w:type="dxa"/>
              <w:right w:w="120" w:type="dxa"/>
            </w:tcMar>
            <w:vAlign w:val="center"/>
          </w:tcPr>
          <w:p w14:paraId="498C89EE" w14:textId="77777777" w:rsidR="00C97099" w:rsidRDefault="00221685">
            <w:pPr>
              <w:spacing w:after="0" w:line="259" w:lineRule="auto"/>
            </w:pPr>
            <w:proofErr w:type="spellStart"/>
            <w:r>
              <w:rPr>
                <w:color w:val="1E2933"/>
                <w:sz w:val="17"/>
              </w:rPr>
              <w:t>실제</w:t>
            </w:r>
            <w:proofErr w:type="spellEnd"/>
            <w:r>
              <w:rPr>
                <w:color w:val="1E2933"/>
                <w:sz w:val="17"/>
              </w:rPr>
              <w:t xml:space="preserve"> </w:t>
            </w:r>
            <w:proofErr w:type="spellStart"/>
            <w:r>
              <w:rPr>
                <w:color w:val="1E2933"/>
                <w:sz w:val="17"/>
              </w:rPr>
              <w:t>촬영</w:t>
            </w:r>
            <w:proofErr w:type="spellEnd"/>
            <w:r>
              <w:rPr>
                <w:color w:val="1E2933"/>
                <w:sz w:val="17"/>
              </w:rPr>
              <w:t xml:space="preserve"> </w:t>
            </w:r>
            <w:proofErr w:type="spellStart"/>
            <w:r>
              <w:rPr>
                <w:color w:val="1E2933"/>
                <w:sz w:val="17"/>
              </w:rPr>
              <w:t>일시</w:t>
            </w:r>
            <w:proofErr w:type="spellEnd"/>
          </w:p>
        </w:tc>
      </w:tr>
      <w:tr w:rsidR="00C97099" w14:paraId="0347AF53" w14:textId="77777777">
        <w:tc>
          <w:tcPr>
            <w:tcW w:w="2600" w:type="dxa"/>
            <w:tcMar>
              <w:top w:w="80" w:type="dxa"/>
              <w:left w:w="120" w:type="dxa"/>
              <w:bottom w:w="80" w:type="dxa"/>
              <w:right w:w="120" w:type="dxa"/>
            </w:tcMar>
            <w:vAlign w:val="center"/>
          </w:tcPr>
          <w:p w14:paraId="694DE3CD" w14:textId="77777777" w:rsidR="00C97099" w:rsidRDefault="00221685">
            <w:pPr>
              <w:spacing w:after="0" w:line="259" w:lineRule="auto"/>
            </w:pPr>
            <w:proofErr w:type="spellStart"/>
            <w:r>
              <w:rPr>
                <w:color w:val="1E2933"/>
                <w:sz w:val="17"/>
              </w:rPr>
              <w:t>captureDate</w:t>
            </w:r>
            <w:proofErr w:type="spellEnd"/>
          </w:p>
        </w:tc>
        <w:tc>
          <w:tcPr>
            <w:tcW w:w="6760" w:type="dxa"/>
            <w:tcMar>
              <w:top w:w="80" w:type="dxa"/>
              <w:left w:w="120" w:type="dxa"/>
              <w:bottom w:w="80" w:type="dxa"/>
              <w:right w:w="120" w:type="dxa"/>
            </w:tcMar>
            <w:vAlign w:val="center"/>
          </w:tcPr>
          <w:p w14:paraId="6C2930F2" w14:textId="77777777" w:rsidR="00C97099" w:rsidRDefault="00221685">
            <w:pPr>
              <w:spacing w:after="0" w:line="259" w:lineRule="auto"/>
              <w:rPr>
                <w:lang w:eastAsia="ko-KR"/>
              </w:rPr>
            </w:pPr>
            <w:r>
              <w:rPr>
                <w:color w:val="1E2933"/>
                <w:sz w:val="17"/>
                <w:lang w:eastAsia="ko-KR"/>
              </w:rPr>
              <w:t>사용자의 현지 촬영 날짜</w:t>
            </w:r>
          </w:p>
        </w:tc>
      </w:tr>
      <w:tr w:rsidR="00C97099" w14:paraId="6337A42D" w14:textId="77777777">
        <w:tc>
          <w:tcPr>
            <w:tcW w:w="2600" w:type="dxa"/>
            <w:tcMar>
              <w:top w:w="80" w:type="dxa"/>
              <w:left w:w="120" w:type="dxa"/>
              <w:bottom w:w="80" w:type="dxa"/>
              <w:right w:w="120" w:type="dxa"/>
            </w:tcMar>
            <w:vAlign w:val="center"/>
          </w:tcPr>
          <w:p w14:paraId="701DBCEB" w14:textId="77777777" w:rsidR="00C97099" w:rsidRDefault="00221685">
            <w:pPr>
              <w:spacing w:after="0" w:line="259" w:lineRule="auto"/>
            </w:pPr>
            <w:proofErr w:type="spellStart"/>
            <w:r>
              <w:rPr>
                <w:color w:val="1E2933"/>
                <w:sz w:val="17"/>
              </w:rPr>
              <w:t>timezone</w:t>
            </w:r>
            <w:proofErr w:type="spellEnd"/>
          </w:p>
        </w:tc>
        <w:tc>
          <w:tcPr>
            <w:tcW w:w="6760" w:type="dxa"/>
            <w:tcMar>
              <w:top w:w="80" w:type="dxa"/>
              <w:left w:w="120" w:type="dxa"/>
              <w:bottom w:w="80" w:type="dxa"/>
              <w:right w:w="120" w:type="dxa"/>
            </w:tcMar>
            <w:vAlign w:val="center"/>
          </w:tcPr>
          <w:p w14:paraId="3FE5854D" w14:textId="77777777" w:rsidR="00C97099" w:rsidRDefault="00221685">
            <w:pPr>
              <w:spacing w:after="0" w:line="259" w:lineRule="auto"/>
              <w:rPr>
                <w:lang w:eastAsia="ko-KR"/>
              </w:rPr>
            </w:pPr>
            <w:r>
              <w:rPr>
                <w:color w:val="1E2933"/>
                <w:sz w:val="17"/>
                <w:lang w:eastAsia="ko-KR"/>
              </w:rPr>
              <w:t>촬영 당시 사용자 시간대</w:t>
            </w:r>
          </w:p>
        </w:tc>
      </w:tr>
      <w:tr w:rsidR="00C97099" w14:paraId="36C8B6A6" w14:textId="77777777">
        <w:tc>
          <w:tcPr>
            <w:tcW w:w="2600" w:type="dxa"/>
            <w:tcMar>
              <w:top w:w="80" w:type="dxa"/>
              <w:left w:w="120" w:type="dxa"/>
              <w:bottom w:w="80" w:type="dxa"/>
              <w:right w:w="120" w:type="dxa"/>
            </w:tcMar>
            <w:vAlign w:val="center"/>
          </w:tcPr>
          <w:p w14:paraId="68A23DF1" w14:textId="77777777" w:rsidR="00C97099" w:rsidRDefault="00221685">
            <w:pPr>
              <w:spacing w:after="0" w:line="259" w:lineRule="auto"/>
            </w:pPr>
            <w:proofErr w:type="spellStart"/>
            <w:r>
              <w:rPr>
                <w:color w:val="1E2933"/>
                <w:sz w:val="17"/>
              </w:rPr>
              <w:t>imageUrl</w:t>
            </w:r>
            <w:proofErr w:type="spellEnd"/>
          </w:p>
        </w:tc>
        <w:tc>
          <w:tcPr>
            <w:tcW w:w="6760" w:type="dxa"/>
            <w:tcMar>
              <w:top w:w="80" w:type="dxa"/>
              <w:left w:w="120" w:type="dxa"/>
              <w:bottom w:w="80" w:type="dxa"/>
              <w:right w:w="120" w:type="dxa"/>
            </w:tcMar>
            <w:vAlign w:val="center"/>
          </w:tcPr>
          <w:p w14:paraId="332F4076" w14:textId="77777777" w:rsidR="00C97099" w:rsidRDefault="00221685">
            <w:pPr>
              <w:spacing w:after="0" w:line="259" w:lineRule="auto"/>
            </w:pPr>
            <w:proofErr w:type="spellStart"/>
            <w:r>
              <w:rPr>
                <w:color w:val="1E2933"/>
                <w:sz w:val="17"/>
              </w:rPr>
              <w:t>저장된</w:t>
            </w:r>
            <w:proofErr w:type="spellEnd"/>
            <w:r>
              <w:rPr>
                <w:color w:val="1E2933"/>
                <w:sz w:val="17"/>
              </w:rPr>
              <w:t xml:space="preserve"> </w:t>
            </w:r>
            <w:proofErr w:type="spellStart"/>
            <w:r>
              <w:rPr>
                <w:color w:val="1E2933"/>
                <w:sz w:val="17"/>
              </w:rPr>
              <w:t>피부</w:t>
            </w:r>
            <w:proofErr w:type="spellEnd"/>
            <w:r>
              <w:rPr>
                <w:color w:val="1E2933"/>
                <w:sz w:val="17"/>
              </w:rPr>
              <w:t xml:space="preserve"> </w:t>
            </w:r>
            <w:proofErr w:type="spellStart"/>
            <w:r>
              <w:rPr>
                <w:color w:val="1E2933"/>
                <w:sz w:val="17"/>
              </w:rPr>
              <w:t>사진</w:t>
            </w:r>
            <w:proofErr w:type="spellEnd"/>
            <w:r>
              <w:rPr>
                <w:color w:val="1E2933"/>
                <w:sz w:val="17"/>
              </w:rPr>
              <w:t xml:space="preserve"> </w:t>
            </w:r>
            <w:proofErr w:type="spellStart"/>
            <w:r>
              <w:rPr>
                <w:color w:val="1E2933"/>
                <w:sz w:val="17"/>
              </w:rPr>
              <w:t>위치</w:t>
            </w:r>
            <w:proofErr w:type="spellEnd"/>
          </w:p>
        </w:tc>
      </w:tr>
      <w:tr w:rsidR="00C97099" w14:paraId="133E0E46" w14:textId="77777777">
        <w:tc>
          <w:tcPr>
            <w:tcW w:w="2600" w:type="dxa"/>
            <w:tcMar>
              <w:top w:w="80" w:type="dxa"/>
              <w:left w:w="120" w:type="dxa"/>
              <w:bottom w:w="80" w:type="dxa"/>
              <w:right w:w="120" w:type="dxa"/>
            </w:tcMar>
            <w:vAlign w:val="center"/>
          </w:tcPr>
          <w:p w14:paraId="4D13D898" w14:textId="77777777" w:rsidR="00C97099" w:rsidRDefault="00221685">
            <w:pPr>
              <w:spacing w:after="0" w:line="259" w:lineRule="auto"/>
            </w:pPr>
            <w:proofErr w:type="spellStart"/>
            <w:r>
              <w:rPr>
                <w:color w:val="1E2933"/>
                <w:sz w:val="17"/>
              </w:rPr>
              <w:t>analysisId</w:t>
            </w:r>
            <w:proofErr w:type="spellEnd"/>
          </w:p>
        </w:tc>
        <w:tc>
          <w:tcPr>
            <w:tcW w:w="6760" w:type="dxa"/>
            <w:tcMar>
              <w:top w:w="80" w:type="dxa"/>
              <w:left w:w="120" w:type="dxa"/>
              <w:bottom w:w="80" w:type="dxa"/>
              <w:right w:w="120" w:type="dxa"/>
            </w:tcMar>
            <w:vAlign w:val="center"/>
          </w:tcPr>
          <w:p w14:paraId="0D691457" w14:textId="77777777" w:rsidR="00C97099" w:rsidRDefault="00221685">
            <w:pPr>
              <w:spacing w:after="0" w:line="259" w:lineRule="auto"/>
              <w:rPr>
                <w:lang w:eastAsia="ko-KR"/>
              </w:rPr>
            </w:pPr>
            <w:r>
              <w:rPr>
                <w:color w:val="1E2933"/>
                <w:sz w:val="17"/>
                <w:lang w:eastAsia="ko-KR"/>
              </w:rPr>
              <w:t>사진으로 생성된 AI 분석 결과</w:t>
            </w:r>
          </w:p>
        </w:tc>
      </w:tr>
    </w:tbl>
    <w:p w14:paraId="4EB63D8A" w14:textId="77777777" w:rsidR="00C97099" w:rsidRDefault="00C97099">
      <w:pPr>
        <w:spacing w:after="40"/>
        <w:rPr>
          <w:lang w:eastAsia="ko-KR"/>
        </w:rPr>
      </w:pPr>
    </w:p>
    <w:p w14:paraId="4063B41E" w14:textId="77777777" w:rsidR="00C97099" w:rsidRDefault="00221685">
      <w:pPr>
        <w:rPr>
          <w:lang w:eastAsia="ko-KR"/>
        </w:rPr>
      </w:pPr>
      <w:r>
        <w:rPr>
          <w:lang w:eastAsia="ko-KR"/>
        </w:rPr>
        <w:t>동일 사용자와 동일 현지 날짜의 유효 촬영은 하나만 허용한다. 서버 날짜가 아닌 사용자의 현지 날짜를 기준으로 제한하며, 품질 검사에 실패한 사진은 제한에 포함하지 않는다.</w:t>
      </w:r>
    </w:p>
    <w:p w14:paraId="4C01CCB2" w14:textId="77777777" w:rsidR="00C97099" w:rsidRDefault="00221685">
      <w:pPr>
        <w:pStyle w:val="1"/>
        <w:rPr>
          <w:lang w:eastAsia="ko-KR"/>
        </w:rPr>
      </w:pPr>
      <w:r>
        <w:rPr>
          <w:lang w:eastAsia="ko-KR"/>
        </w:rPr>
        <w:t xml:space="preserve">8. AI </w:t>
      </w:r>
      <w:r>
        <w:rPr>
          <w:lang w:eastAsia="ko-KR"/>
        </w:rPr>
        <w:t>사진</w:t>
      </w:r>
      <w:r>
        <w:rPr>
          <w:lang w:eastAsia="ko-KR"/>
        </w:rPr>
        <w:t xml:space="preserve"> </w:t>
      </w:r>
      <w:r>
        <w:rPr>
          <w:lang w:eastAsia="ko-KR"/>
        </w:rPr>
        <w:t>분석과</w:t>
      </w:r>
      <w:r>
        <w:rPr>
          <w:lang w:eastAsia="ko-KR"/>
        </w:rPr>
        <w:t xml:space="preserve"> </w:t>
      </w:r>
      <w:r>
        <w:rPr>
          <w:lang w:eastAsia="ko-KR"/>
        </w:rPr>
        <w:t>자가</w:t>
      </w:r>
      <w:r>
        <w:rPr>
          <w:lang w:eastAsia="ko-KR"/>
        </w:rPr>
        <w:t xml:space="preserve"> </w:t>
      </w:r>
      <w:r>
        <w:rPr>
          <w:lang w:eastAsia="ko-KR"/>
        </w:rPr>
        <w:t>상태</w:t>
      </w:r>
    </w:p>
    <w:p w14:paraId="7C16B4C8" w14:textId="77777777" w:rsidR="00C97099" w:rsidRDefault="00221685">
      <w:pPr>
        <w:pStyle w:val="21"/>
      </w:pPr>
      <w:r>
        <w:t xml:space="preserve">8.1 AI </w:t>
      </w:r>
      <w:proofErr w:type="spellStart"/>
      <w:r>
        <w:t>사진</w:t>
      </w:r>
      <w:proofErr w:type="spellEnd"/>
      <w:r>
        <w:t xml:space="preserve"> </w:t>
      </w:r>
      <w:proofErr w:type="spellStart"/>
      <w:r>
        <w:t>분석</w:t>
      </w:r>
      <w:proofErr w:type="spellEnd"/>
    </w:p>
    <w:tbl>
      <w:tblPr>
        <w:tblStyle w:val="af9"/>
        <w:tblW w:w="9360" w:type="dxa"/>
        <w:tblInd w:w="120" w:type="dxa"/>
        <w:tblLayout w:type="fixed"/>
        <w:tblLook w:val="04A0" w:firstRow="1" w:lastRow="0" w:firstColumn="1" w:lastColumn="0" w:noHBand="0" w:noVBand="1"/>
      </w:tblPr>
      <w:tblGrid>
        <w:gridCol w:w="2600"/>
        <w:gridCol w:w="6760"/>
      </w:tblGrid>
      <w:tr w:rsidR="00C97099" w14:paraId="12A86157" w14:textId="77777777">
        <w:trPr>
          <w:tblHeader/>
        </w:trPr>
        <w:tc>
          <w:tcPr>
            <w:tcW w:w="2600" w:type="dxa"/>
            <w:shd w:val="clear" w:color="auto" w:fill="F4F6F9"/>
            <w:tcMar>
              <w:top w:w="80" w:type="dxa"/>
              <w:left w:w="120" w:type="dxa"/>
              <w:bottom w:w="80" w:type="dxa"/>
              <w:right w:w="120" w:type="dxa"/>
            </w:tcMar>
            <w:vAlign w:val="center"/>
          </w:tcPr>
          <w:p w14:paraId="0E2260FC" w14:textId="77777777" w:rsidR="00C97099" w:rsidRDefault="00221685">
            <w:pPr>
              <w:spacing w:after="0"/>
            </w:pPr>
            <w:proofErr w:type="spellStart"/>
            <w:r>
              <w:rPr>
                <w:b/>
                <w:color w:val="1F4D78"/>
                <w:sz w:val="17"/>
              </w:rPr>
              <w:t>분석</w:t>
            </w:r>
            <w:proofErr w:type="spellEnd"/>
            <w:r>
              <w:rPr>
                <w:b/>
                <w:color w:val="1F4D78"/>
                <w:sz w:val="17"/>
              </w:rPr>
              <w:t xml:space="preserve"> </w:t>
            </w:r>
            <w:proofErr w:type="spellStart"/>
            <w:r>
              <w:rPr>
                <w:b/>
                <w:color w:val="1F4D78"/>
                <w:sz w:val="17"/>
              </w:rPr>
              <w:t>항목</w:t>
            </w:r>
            <w:proofErr w:type="spellEnd"/>
          </w:p>
        </w:tc>
        <w:tc>
          <w:tcPr>
            <w:tcW w:w="6760" w:type="dxa"/>
            <w:shd w:val="clear" w:color="auto" w:fill="F4F6F9"/>
            <w:tcMar>
              <w:top w:w="80" w:type="dxa"/>
              <w:left w:w="120" w:type="dxa"/>
              <w:bottom w:w="80" w:type="dxa"/>
              <w:right w:w="120" w:type="dxa"/>
            </w:tcMar>
            <w:vAlign w:val="center"/>
          </w:tcPr>
          <w:p w14:paraId="57EF4EA1" w14:textId="77777777" w:rsidR="00C97099" w:rsidRDefault="00221685">
            <w:pPr>
              <w:spacing w:after="0"/>
            </w:pPr>
            <w:proofErr w:type="spellStart"/>
            <w:r>
              <w:rPr>
                <w:b/>
                <w:color w:val="1F4D78"/>
                <w:sz w:val="17"/>
              </w:rPr>
              <w:t>활용</w:t>
            </w:r>
            <w:proofErr w:type="spellEnd"/>
          </w:p>
        </w:tc>
      </w:tr>
      <w:tr w:rsidR="00C97099" w14:paraId="441F8B45" w14:textId="77777777">
        <w:tc>
          <w:tcPr>
            <w:tcW w:w="2600" w:type="dxa"/>
            <w:tcMar>
              <w:top w:w="80" w:type="dxa"/>
              <w:left w:w="120" w:type="dxa"/>
              <w:bottom w:w="80" w:type="dxa"/>
              <w:right w:w="120" w:type="dxa"/>
            </w:tcMar>
            <w:vAlign w:val="center"/>
          </w:tcPr>
          <w:p w14:paraId="60AAFAD4" w14:textId="77777777" w:rsidR="00C97099" w:rsidRDefault="00221685">
            <w:pPr>
              <w:spacing w:after="0" w:line="259" w:lineRule="auto"/>
            </w:pPr>
            <w:proofErr w:type="spellStart"/>
            <w:r>
              <w:rPr>
                <w:color w:val="1E2933"/>
                <w:sz w:val="17"/>
              </w:rPr>
              <w:t>색소</w:t>
            </w:r>
            <w:proofErr w:type="spellEnd"/>
            <w:r>
              <w:rPr>
                <w:color w:val="1E2933"/>
                <w:sz w:val="17"/>
              </w:rPr>
              <w:t xml:space="preserve"> </w:t>
            </w:r>
            <w:proofErr w:type="spellStart"/>
            <w:r>
              <w:rPr>
                <w:color w:val="1E2933"/>
                <w:sz w:val="17"/>
              </w:rPr>
              <w:t>불균형</w:t>
            </w:r>
            <w:proofErr w:type="spellEnd"/>
          </w:p>
        </w:tc>
        <w:tc>
          <w:tcPr>
            <w:tcW w:w="6760" w:type="dxa"/>
            <w:tcMar>
              <w:top w:w="80" w:type="dxa"/>
              <w:left w:w="120" w:type="dxa"/>
              <w:bottom w:w="80" w:type="dxa"/>
              <w:right w:w="120" w:type="dxa"/>
            </w:tcMar>
            <w:vAlign w:val="center"/>
          </w:tcPr>
          <w:p w14:paraId="1A658803" w14:textId="77777777" w:rsidR="00C97099" w:rsidRDefault="00221685">
            <w:pPr>
              <w:spacing w:after="0" w:line="259" w:lineRule="auto"/>
              <w:rPr>
                <w:lang w:eastAsia="ko-KR"/>
              </w:rPr>
            </w:pPr>
            <w:r>
              <w:rPr>
                <w:color w:val="1E2933"/>
                <w:sz w:val="17"/>
                <w:lang w:eastAsia="ko-KR"/>
              </w:rPr>
              <w:t>현재 상태와 이전 촬영 대비 변화</w:t>
            </w:r>
          </w:p>
        </w:tc>
      </w:tr>
      <w:tr w:rsidR="00C97099" w14:paraId="0E918384" w14:textId="77777777">
        <w:tc>
          <w:tcPr>
            <w:tcW w:w="2600" w:type="dxa"/>
            <w:tcMar>
              <w:top w:w="80" w:type="dxa"/>
              <w:left w:w="120" w:type="dxa"/>
              <w:bottom w:w="80" w:type="dxa"/>
              <w:right w:w="120" w:type="dxa"/>
            </w:tcMar>
            <w:vAlign w:val="center"/>
          </w:tcPr>
          <w:p w14:paraId="092EA80B" w14:textId="77777777" w:rsidR="00C97099" w:rsidRDefault="00221685">
            <w:pPr>
              <w:spacing w:after="0" w:line="259" w:lineRule="auto"/>
            </w:pPr>
            <w:proofErr w:type="spellStart"/>
            <w:r>
              <w:rPr>
                <w:color w:val="1E2933"/>
                <w:sz w:val="17"/>
              </w:rPr>
              <w:t>모공</w:t>
            </w:r>
            <w:proofErr w:type="spellEnd"/>
          </w:p>
        </w:tc>
        <w:tc>
          <w:tcPr>
            <w:tcW w:w="6760" w:type="dxa"/>
            <w:tcMar>
              <w:top w:w="80" w:type="dxa"/>
              <w:left w:w="120" w:type="dxa"/>
              <w:bottom w:w="80" w:type="dxa"/>
              <w:right w:w="120" w:type="dxa"/>
            </w:tcMar>
            <w:vAlign w:val="center"/>
          </w:tcPr>
          <w:p w14:paraId="5DF15688" w14:textId="77777777" w:rsidR="00C97099" w:rsidRDefault="00221685">
            <w:pPr>
              <w:spacing w:after="0" w:line="259" w:lineRule="auto"/>
              <w:rPr>
                <w:lang w:eastAsia="ko-KR"/>
              </w:rPr>
            </w:pPr>
            <w:r>
              <w:rPr>
                <w:color w:val="1E2933"/>
                <w:sz w:val="17"/>
                <w:lang w:eastAsia="ko-KR"/>
              </w:rPr>
              <w:t>현재 상태와 이전 촬영 대비 변화</w:t>
            </w:r>
          </w:p>
        </w:tc>
      </w:tr>
      <w:tr w:rsidR="00C97099" w14:paraId="6C81BDC2" w14:textId="77777777">
        <w:tc>
          <w:tcPr>
            <w:tcW w:w="2600" w:type="dxa"/>
            <w:tcMar>
              <w:top w:w="80" w:type="dxa"/>
              <w:left w:w="120" w:type="dxa"/>
              <w:bottom w:w="80" w:type="dxa"/>
              <w:right w:w="120" w:type="dxa"/>
            </w:tcMar>
            <w:vAlign w:val="center"/>
          </w:tcPr>
          <w:p w14:paraId="7F6F05D6" w14:textId="77777777" w:rsidR="00C97099" w:rsidRDefault="00221685">
            <w:pPr>
              <w:spacing w:after="0" w:line="259" w:lineRule="auto"/>
            </w:pPr>
            <w:proofErr w:type="spellStart"/>
            <w:r>
              <w:rPr>
                <w:color w:val="1E2933"/>
                <w:sz w:val="17"/>
              </w:rPr>
              <w:t>주름</w:t>
            </w:r>
            <w:proofErr w:type="spellEnd"/>
          </w:p>
        </w:tc>
        <w:tc>
          <w:tcPr>
            <w:tcW w:w="6760" w:type="dxa"/>
            <w:tcMar>
              <w:top w:w="80" w:type="dxa"/>
              <w:left w:w="120" w:type="dxa"/>
              <w:bottom w:w="80" w:type="dxa"/>
              <w:right w:w="120" w:type="dxa"/>
            </w:tcMar>
            <w:vAlign w:val="center"/>
          </w:tcPr>
          <w:p w14:paraId="613FED5C" w14:textId="77777777" w:rsidR="00C97099" w:rsidRDefault="00221685">
            <w:pPr>
              <w:spacing w:after="0" w:line="259" w:lineRule="auto"/>
              <w:rPr>
                <w:lang w:eastAsia="ko-KR"/>
              </w:rPr>
            </w:pPr>
            <w:r>
              <w:rPr>
                <w:color w:val="1E2933"/>
                <w:sz w:val="17"/>
                <w:lang w:eastAsia="ko-KR"/>
              </w:rPr>
              <w:t>현재 상태와 이전 촬영 대비 변화</w:t>
            </w:r>
          </w:p>
        </w:tc>
      </w:tr>
      <w:tr w:rsidR="00C97099" w14:paraId="60FF44B4" w14:textId="77777777">
        <w:tc>
          <w:tcPr>
            <w:tcW w:w="2600" w:type="dxa"/>
            <w:tcMar>
              <w:top w:w="80" w:type="dxa"/>
              <w:left w:w="120" w:type="dxa"/>
              <w:bottom w:w="80" w:type="dxa"/>
              <w:right w:w="120" w:type="dxa"/>
            </w:tcMar>
            <w:vAlign w:val="center"/>
          </w:tcPr>
          <w:p w14:paraId="4859A56D" w14:textId="77777777" w:rsidR="00C97099" w:rsidRDefault="00221685">
            <w:pPr>
              <w:spacing w:after="0" w:line="259" w:lineRule="auto"/>
            </w:pPr>
            <w:proofErr w:type="spellStart"/>
            <w:r>
              <w:rPr>
                <w:color w:val="1E2933"/>
                <w:sz w:val="17"/>
              </w:rPr>
              <w:t>홍조</w:t>
            </w:r>
            <w:proofErr w:type="spellEnd"/>
          </w:p>
        </w:tc>
        <w:tc>
          <w:tcPr>
            <w:tcW w:w="6760" w:type="dxa"/>
            <w:tcMar>
              <w:top w:w="80" w:type="dxa"/>
              <w:left w:w="120" w:type="dxa"/>
              <w:bottom w:w="80" w:type="dxa"/>
              <w:right w:w="120" w:type="dxa"/>
            </w:tcMar>
            <w:vAlign w:val="center"/>
          </w:tcPr>
          <w:p w14:paraId="322C1A72" w14:textId="77777777" w:rsidR="00C97099" w:rsidRDefault="00221685">
            <w:pPr>
              <w:spacing w:after="0" w:line="259" w:lineRule="auto"/>
              <w:rPr>
                <w:lang w:eastAsia="ko-KR"/>
              </w:rPr>
            </w:pPr>
            <w:r>
              <w:rPr>
                <w:color w:val="1E2933"/>
                <w:sz w:val="17"/>
                <w:lang w:eastAsia="ko-KR"/>
              </w:rPr>
              <w:t>현재 상태와 이전 촬영 대비 변화</w:t>
            </w:r>
          </w:p>
        </w:tc>
      </w:tr>
      <w:tr w:rsidR="00C97099" w14:paraId="0B248C9F" w14:textId="77777777">
        <w:tc>
          <w:tcPr>
            <w:tcW w:w="2600" w:type="dxa"/>
            <w:tcMar>
              <w:top w:w="80" w:type="dxa"/>
              <w:left w:w="120" w:type="dxa"/>
              <w:bottom w:w="80" w:type="dxa"/>
              <w:right w:w="120" w:type="dxa"/>
            </w:tcMar>
            <w:vAlign w:val="center"/>
          </w:tcPr>
          <w:p w14:paraId="3BFB9D8F" w14:textId="77777777" w:rsidR="00C97099" w:rsidRDefault="00221685">
            <w:pPr>
              <w:spacing w:after="0" w:line="259" w:lineRule="auto"/>
            </w:pPr>
            <w:proofErr w:type="spellStart"/>
            <w:r>
              <w:rPr>
                <w:color w:val="1E2933"/>
                <w:sz w:val="17"/>
              </w:rPr>
              <w:t>피부결</w:t>
            </w:r>
            <w:proofErr w:type="spellEnd"/>
          </w:p>
        </w:tc>
        <w:tc>
          <w:tcPr>
            <w:tcW w:w="6760" w:type="dxa"/>
            <w:tcMar>
              <w:top w:w="80" w:type="dxa"/>
              <w:left w:w="120" w:type="dxa"/>
              <w:bottom w:w="80" w:type="dxa"/>
              <w:right w:w="120" w:type="dxa"/>
            </w:tcMar>
            <w:vAlign w:val="center"/>
          </w:tcPr>
          <w:p w14:paraId="3ED84D91" w14:textId="77777777" w:rsidR="00C97099" w:rsidRDefault="00221685">
            <w:pPr>
              <w:spacing w:after="0" w:line="259" w:lineRule="auto"/>
              <w:rPr>
                <w:lang w:eastAsia="ko-KR"/>
              </w:rPr>
            </w:pPr>
            <w:r>
              <w:rPr>
                <w:color w:val="1E2933"/>
                <w:sz w:val="17"/>
                <w:lang w:eastAsia="ko-KR"/>
              </w:rPr>
              <w:t>현재 상태와 이전 촬영 대비 변화</w:t>
            </w:r>
          </w:p>
        </w:tc>
      </w:tr>
    </w:tbl>
    <w:p w14:paraId="1433542E" w14:textId="77777777" w:rsidR="00C97099" w:rsidRDefault="00C97099">
      <w:pPr>
        <w:spacing w:after="40"/>
        <w:rPr>
          <w:lang w:eastAsia="ko-KR"/>
        </w:rPr>
      </w:pPr>
    </w:p>
    <w:p w14:paraId="103126D4" w14:textId="77777777" w:rsidR="00C97099" w:rsidRDefault="00221685">
      <w:pPr>
        <w:rPr>
          <w:lang w:eastAsia="ko-KR"/>
        </w:rPr>
      </w:pPr>
      <w:r>
        <w:rPr>
          <w:lang w:eastAsia="ko-KR"/>
        </w:rPr>
        <w:t>결과는 IMPROVED, STABLE, WORSENED, NEEDS_ATTENTION으로 구분한다. 이는 피부 상태 변화를 확인하는 보조 정보이며 의료 진단을 의미하지 않는다.</w:t>
      </w:r>
    </w:p>
    <w:p w14:paraId="48AB5CBF" w14:textId="77777777" w:rsidR="00C97099" w:rsidRDefault="00221685">
      <w:pPr>
        <w:pStyle w:val="21"/>
      </w:pPr>
      <w:r>
        <w:lastRenderedPageBreak/>
        <w:t xml:space="preserve">8.2 </w:t>
      </w:r>
      <w:proofErr w:type="spellStart"/>
      <w:r>
        <w:t>자가</w:t>
      </w:r>
      <w:proofErr w:type="spellEnd"/>
      <w:r>
        <w:t xml:space="preserve"> </w:t>
      </w:r>
      <w:proofErr w:type="spellStart"/>
      <w:r>
        <w:t>상태</w:t>
      </w:r>
      <w:proofErr w:type="spellEnd"/>
    </w:p>
    <w:p w14:paraId="7111DB08" w14:textId="77777777" w:rsidR="00C97099" w:rsidRDefault="00221685">
      <w:pPr>
        <w:pStyle w:val="a0"/>
        <w:spacing w:after="80" w:line="290" w:lineRule="auto"/>
        <w:rPr>
          <w:lang w:eastAsia="ko-KR"/>
        </w:rPr>
      </w:pPr>
      <w:r>
        <w:rPr>
          <w:color w:val="1E2933"/>
          <w:sz w:val="21"/>
          <w:lang w:eastAsia="ko-KR"/>
        </w:rPr>
        <w:t>통증·</w:t>
      </w:r>
      <w:proofErr w:type="spellStart"/>
      <w:r>
        <w:rPr>
          <w:color w:val="1E2933"/>
          <w:sz w:val="21"/>
          <w:lang w:eastAsia="ko-KR"/>
        </w:rPr>
        <w:t>열감</w:t>
      </w:r>
      <w:proofErr w:type="spellEnd"/>
      <w:r>
        <w:rPr>
          <w:color w:val="1E2933"/>
          <w:sz w:val="21"/>
          <w:lang w:eastAsia="ko-KR"/>
        </w:rPr>
        <w:t>·당김·건조함</w:t>
      </w:r>
    </w:p>
    <w:p w14:paraId="550CC554" w14:textId="77777777" w:rsidR="00C97099" w:rsidRDefault="00221685">
      <w:pPr>
        <w:pStyle w:val="a0"/>
        <w:spacing w:after="80" w:line="290" w:lineRule="auto"/>
        <w:rPr>
          <w:lang w:eastAsia="ko-KR"/>
        </w:rPr>
      </w:pPr>
      <w:r>
        <w:rPr>
          <w:color w:val="1E2933"/>
          <w:sz w:val="21"/>
          <w:lang w:eastAsia="ko-KR"/>
        </w:rPr>
        <w:t>가려움·붓기·피부 벗겨짐</w:t>
      </w:r>
    </w:p>
    <w:p w14:paraId="65FB186E" w14:textId="77777777" w:rsidR="00C97099" w:rsidRDefault="00221685">
      <w:pPr>
        <w:pStyle w:val="a0"/>
        <w:spacing w:after="80" w:line="290" w:lineRule="auto"/>
      </w:pPr>
      <w:proofErr w:type="spellStart"/>
      <w:r>
        <w:rPr>
          <w:color w:val="1E2933"/>
          <w:sz w:val="21"/>
        </w:rPr>
        <w:t>트러블·진물·출혈</w:t>
      </w:r>
      <w:proofErr w:type="spellEnd"/>
    </w:p>
    <w:p w14:paraId="6CE529E5" w14:textId="77777777" w:rsidR="00C97099" w:rsidRDefault="00221685">
      <w:pPr>
        <w:pStyle w:val="a0"/>
        <w:spacing w:after="80" w:line="290" w:lineRule="auto"/>
      </w:pPr>
      <w:proofErr w:type="spellStart"/>
      <w:r>
        <w:rPr>
          <w:color w:val="1E2933"/>
          <w:sz w:val="21"/>
        </w:rPr>
        <w:t>피부</w:t>
      </w:r>
      <w:proofErr w:type="spellEnd"/>
      <w:r>
        <w:rPr>
          <w:color w:val="1E2933"/>
          <w:sz w:val="21"/>
        </w:rPr>
        <w:t xml:space="preserve"> </w:t>
      </w:r>
      <w:proofErr w:type="spellStart"/>
      <w:r>
        <w:rPr>
          <w:color w:val="1E2933"/>
          <w:sz w:val="21"/>
        </w:rPr>
        <w:t>장벽</w:t>
      </w:r>
      <w:proofErr w:type="spellEnd"/>
      <w:r>
        <w:rPr>
          <w:color w:val="1E2933"/>
          <w:sz w:val="21"/>
        </w:rPr>
        <w:t xml:space="preserve"> </w:t>
      </w:r>
      <w:proofErr w:type="spellStart"/>
      <w:r>
        <w:rPr>
          <w:color w:val="1E2933"/>
          <w:sz w:val="21"/>
        </w:rPr>
        <w:t>손상</w:t>
      </w:r>
      <w:proofErr w:type="spellEnd"/>
      <w:r>
        <w:rPr>
          <w:color w:val="1E2933"/>
          <w:sz w:val="21"/>
        </w:rPr>
        <w:t xml:space="preserve"> </w:t>
      </w:r>
      <w:proofErr w:type="spellStart"/>
      <w:r>
        <w:rPr>
          <w:color w:val="1E2933"/>
          <w:sz w:val="21"/>
        </w:rPr>
        <w:t>체감</w:t>
      </w:r>
      <w:proofErr w:type="spellEnd"/>
    </w:p>
    <w:p w14:paraId="2E8532A6" w14:textId="77777777" w:rsidR="00C97099" w:rsidRDefault="00221685">
      <w:pPr>
        <w:rPr>
          <w:lang w:eastAsia="ko-KR"/>
        </w:rPr>
      </w:pPr>
      <w:r>
        <w:rPr>
          <w:lang w:eastAsia="ko-KR"/>
        </w:rPr>
        <w:t>각 항목은 없음·약함·보통·심함으로 입력한다. 사진을 촬영하지 않은 날에도 위험 증상을 입력하면 기존 솔루션 승계보다 안전 안내를 우선한다.</w:t>
      </w:r>
    </w:p>
    <w:p w14:paraId="46F4D8E8" w14:textId="77777777" w:rsidR="00C97099" w:rsidRDefault="00221685">
      <w:pPr>
        <w:pStyle w:val="1"/>
        <w:rPr>
          <w:lang w:eastAsia="ko-KR"/>
        </w:rPr>
      </w:pPr>
      <w:r>
        <w:rPr>
          <w:lang w:eastAsia="ko-KR"/>
        </w:rPr>
        <w:t xml:space="preserve">9. </w:t>
      </w:r>
      <w:r>
        <w:rPr>
          <w:lang w:eastAsia="ko-KR"/>
        </w:rPr>
        <w:t>케어</w:t>
      </w:r>
      <w:r>
        <w:rPr>
          <w:lang w:eastAsia="ko-KR"/>
        </w:rPr>
        <w:t xml:space="preserve"> </w:t>
      </w:r>
      <w:r>
        <w:rPr>
          <w:lang w:eastAsia="ko-KR"/>
        </w:rPr>
        <w:t>솔루션</w:t>
      </w:r>
      <w:r>
        <w:rPr>
          <w:lang w:eastAsia="ko-KR"/>
        </w:rPr>
        <w:t xml:space="preserve"> </w:t>
      </w:r>
      <w:r>
        <w:rPr>
          <w:lang w:eastAsia="ko-KR"/>
        </w:rPr>
        <w:t>생성</w:t>
      </w:r>
    </w:p>
    <w:p w14:paraId="3A320483" w14:textId="77777777" w:rsidR="00C97099" w:rsidRDefault="00221685">
      <w:pPr>
        <w:pStyle w:val="21"/>
        <w:rPr>
          <w:lang w:eastAsia="ko-KR"/>
        </w:rPr>
      </w:pPr>
      <w:r>
        <w:rPr>
          <w:lang w:eastAsia="ko-KR"/>
        </w:rPr>
        <w:t xml:space="preserve">9.1 </w:t>
      </w:r>
      <w:r>
        <w:rPr>
          <w:lang w:eastAsia="ko-KR"/>
        </w:rPr>
        <w:t>입력</w:t>
      </w:r>
      <w:r>
        <w:rPr>
          <w:lang w:eastAsia="ko-KR"/>
        </w:rPr>
        <w:t xml:space="preserve"> </w:t>
      </w:r>
      <w:r>
        <w:rPr>
          <w:lang w:eastAsia="ko-KR"/>
        </w:rPr>
        <w:t>데이터</w:t>
      </w:r>
    </w:p>
    <w:tbl>
      <w:tblPr>
        <w:tblStyle w:val="af9"/>
        <w:tblW w:w="9360" w:type="dxa"/>
        <w:tblInd w:w="120" w:type="dxa"/>
        <w:tblLayout w:type="fixed"/>
        <w:tblLook w:val="04A0" w:firstRow="1" w:lastRow="0" w:firstColumn="1" w:lastColumn="0" w:noHBand="0" w:noVBand="1"/>
      </w:tblPr>
      <w:tblGrid>
        <w:gridCol w:w="1200"/>
        <w:gridCol w:w="4400"/>
        <w:gridCol w:w="3760"/>
      </w:tblGrid>
      <w:tr w:rsidR="00C97099" w14:paraId="6FD9234A" w14:textId="77777777">
        <w:trPr>
          <w:tblHeader/>
        </w:trPr>
        <w:tc>
          <w:tcPr>
            <w:tcW w:w="1200" w:type="dxa"/>
            <w:shd w:val="clear" w:color="auto" w:fill="F4F6F9"/>
            <w:tcMar>
              <w:top w:w="80" w:type="dxa"/>
              <w:left w:w="120" w:type="dxa"/>
              <w:bottom w:w="80" w:type="dxa"/>
              <w:right w:w="120" w:type="dxa"/>
            </w:tcMar>
            <w:vAlign w:val="center"/>
          </w:tcPr>
          <w:p w14:paraId="2BE3F354" w14:textId="77777777" w:rsidR="00C97099" w:rsidRDefault="00221685">
            <w:pPr>
              <w:spacing w:after="0"/>
            </w:pPr>
            <w:proofErr w:type="spellStart"/>
            <w:r>
              <w:rPr>
                <w:b/>
                <w:color w:val="1F4D78"/>
                <w:sz w:val="17"/>
              </w:rPr>
              <w:t>우선순위</w:t>
            </w:r>
            <w:proofErr w:type="spellEnd"/>
          </w:p>
        </w:tc>
        <w:tc>
          <w:tcPr>
            <w:tcW w:w="4400" w:type="dxa"/>
            <w:shd w:val="clear" w:color="auto" w:fill="F4F6F9"/>
            <w:tcMar>
              <w:top w:w="80" w:type="dxa"/>
              <w:left w:w="120" w:type="dxa"/>
              <w:bottom w:w="80" w:type="dxa"/>
              <w:right w:w="120" w:type="dxa"/>
            </w:tcMar>
            <w:vAlign w:val="center"/>
          </w:tcPr>
          <w:p w14:paraId="62FA99E8" w14:textId="77777777" w:rsidR="00C97099" w:rsidRDefault="00221685">
            <w:pPr>
              <w:spacing w:after="0"/>
            </w:pPr>
            <w:proofErr w:type="spellStart"/>
            <w:r>
              <w:rPr>
                <w:b/>
                <w:color w:val="1F4D78"/>
                <w:sz w:val="17"/>
              </w:rPr>
              <w:t>데이터</w:t>
            </w:r>
            <w:proofErr w:type="spellEnd"/>
          </w:p>
        </w:tc>
        <w:tc>
          <w:tcPr>
            <w:tcW w:w="3760" w:type="dxa"/>
            <w:shd w:val="clear" w:color="auto" w:fill="F4F6F9"/>
            <w:tcMar>
              <w:top w:w="80" w:type="dxa"/>
              <w:left w:w="120" w:type="dxa"/>
              <w:bottom w:w="80" w:type="dxa"/>
              <w:right w:w="120" w:type="dxa"/>
            </w:tcMar>
            <w:vAlign w:val="center"/>
          </w:tcPr>
          <w:p w14:paraId="42EF428E" w14:textId="77777777" w:rsidR="00C97099" w:rsidRDefault="00221685">
            <w:pPr>
              <w:spacing w:after="0"/>
            </w:pPr>
            <w:proofErr w:type="spellStart"/>
            <w:r>
              <w:rPr>
                <w:b/>
                <w:color w:val="1F4D78"/>
                <w:sz w:val="17"/>
              </w:rPr>
              <w:t>역할</w:t>
            </w:r>
            <w:proofErr w:type="spellEnd"/>
          </w:p>
        </w:tc>
      </w:tr>
      <w:tr w:rsidR="00C97099" w14:paraId="4CFE2D31" w14:textId="77777777">
        <w:tc>
          <w:tcPr>
            <w:tcW w:w="1200" w:type="dxa"/>
            <w:tcMar>
              <w:top w:w="80" w:type="dxa"/>
              <w:left w:w="120" w:type="dxa"/>
              <w:bottom w:w="80" w:type="dxa"/>
              <w:right w:w="120" w:type="dxa"/>
            </w:tcMar>
            <w:vAlign w:val="center"/>
          </w:tcPr>
          <w:p w14:paraId="782BC8B0" w14:textId="77777777" w:rsidR="00C97099" w:rsidRDefault="00221685">
            <w:pPr>
              <w:spacing w:after="0" w:line="259" w:lineRule="auto"/>
            </w:pPr>
            <w:proofErr w:type="spellStart"/>
            <w:r>
              <w:rPr>
                <w:color w:val="1E2933"/>
                <w:sz w:val="17"/>
              </w:rPr>
              <w:t>기본</w:t>
            </w:r>
            <w:proofErr w:type="spellEnd"/>
          </w:p>
        </w:tc>
        <w:tc>
          <w:tcPr>
            <w:tcW w:w="4400" w:type="dxa"/>
            <w:tcMar>
              <w:top w:w="80" w:type="dxa"/>
              <w:left w:w="120" w:type="dxa"/>
              <w:bottom w:w="80" w:type="dxa"/>
              <w:right w:w="120" w:type="dxa"/>
            </w:tcMar>
            <w:vAlign w:val="center"/>
          </w:tcPr>
          <w:p w14:paraId="42BEFD0D" w14:textId="77777777" w:rsidR="00C97099" w:rsidRDefault="00221685">
            <w:pPr>
              <w:spacing w:after="0" w:line="259" w:lineRule="auto"/>
              <w:rPr>
                <w:lang w:eastAsia="ko-KR"/>
              </w:rPr>
            </w:pPr>
            <w:r>
              <w:rPr>
                <w:color w:val="1E2933"/>
                <w:sz w:val="17"/>
                <w:lang w:eastAsia="ko-KR"/>
              </w:rPr>
              <w:t>WHS 앱에 연결된 피부 타입·초기 피부 상태</w:t>
            </w:r>
          </w:p>
        </w:tc>
        <w:tc>
          <w:tcPr>
            <w:tcW w:w="3760" w:type="dxa"/>
            <w:tcMar>
              <w:top w:w="80" w:type="dxa"/>
              <w:left w:w="120" w:type="dxa"/>
              <w:bottom w:w="80" w:type="dxa"/>
              <w:right w:w="120" w:type="dxa"/>
            </w:tcMar>
            <w:vAlign w:val="center"/>
          </w:tcPr>
          <w:p w14:paraId="33FEB1F7" w14:textId="77777777" w:rsidR="00C97099" w:rsidRDefault="00221685">
            <w:pPr>
              <w:spacing w:after="0" w:line="259" w:lineRule="auto"/>
            </w:pPr>
            <w:proofErr w:type="spellStart"/>
            <w:r>
              <w:rPr>
                <w:color w:val="1E2933"/>
                <w:sz w:val="17"/>
              </w:rPr>
              <w:t>장기</w:t>
            </w:r>
            <w:proofErr w:type="spellEnd"/>
            <w:r>
              <w:rPr>
                <w:color w:val="1E2933"/>
                <w:sz w:val="17"/>
              </w:rPr>
              <w:t xml:space="preserve"> </w:t>
            </w:r>
            <w:proofErr w:type="spellStart"/>
            <w:r>
              <w:rPr>
                <w:color w:val="1E2933"/>
                <w:sz w:val="17"/>
              </w:rPr>
              <w:t>기준점</w:t>
            </w:r>
            <w:proofErr w:type="spellEnd"/>
          </w:p>
        </w:tc>
      </w:tr>
      <w:tr w:rsidR="00C97099" w14:paraId="72333FCE" w14:textId="77777777">
        <w:tc>
          <w:tcPr>
            <w:tcW w:w="1200" w:type="dxa"/>
            <w:tcMar>
              <w:top w:w="80" w:type="dxa"/>
              <w:left w:w="120" w:type="dxa"/>
              <w:bottom w:w="80" w:type="dxa"/>
              <w:right w:w="120" w:type="dxa"/>
            </w:tcMar>
            <w:vAlign w:val="center"/>
          </w:tcPr>
          <w:p w14:paraId="4E18902F" w14:textId="77777777" w:rsidR="00C97099" w:rsidRDefault="00221685">
            <w:pPr>
              <w:spacing w:after="0" w:line="259" w:lineRule="auto"/>
            </w:pPr>
            <w:proofErr w:type="spellStart"/>
            <w:r>
              <w:rPr>
                <w:color w:val="1E2933"/>
                <w:sz w:val="17"/>
              </w:rPr>
              <w:t>현재</w:t>
            </w:r>
            <w:proofErr w:type="spellEnd"/>
          </w:p>
        </w:tc>
        <w:tc>
          <w:tcPr>
            <w:tcW w:w="4400" w:type="dxa"/>
            <w:tcMar>
              <w:top w:w="80" w:type="dxa"/>
              <w:left w:w="120" w:type="dxa"/>
              <w:bottom w:w="80" w:type="dxa"/>
              <w:right w:w="120" w:type="dxa"/>
            </w:tcMar>
            <w:vAlign w:val="center"/>
          </w:tcPr>
          <w:p w14:paraId="1F603DAF" w14:textId="77777777" w:rsidR="00C97099" w:rsidRDefault="00221685">
            <w:pPr>
              <w:spacing w:after="0" w:line="259" w:lineRule="auto"/>
              <w:rPr>
                <w:lang w:eastAsia="ko-KR"/>
              </w:rPr>
            </w:pPr>
            <w:r>
              <w:rPr>
                <w:color w:val="1E2933"/>
                <w:sz w:val="17"/>
                <w:lang w:eastAsia="ko-KR"/>
              </w:rPr>
              <w:t>최신 사진 분석·자가 상태·이전 변화</w:t>
            </w:r>
          </w:p>
        </w:tc>
        <w:tc>
          <w:tcPr>
            <w:tcW w:w="3760" w:type="dxa"/>
            <w:tcMar>
              <w:top w:w="80" w:type="dxa"/>
              <w:left w:w="120" w:type="dxa"/>
              <w:bottom w:w="80" w:type="dxa"/>
              <w:right w:w="120" w:type="dxa"/>
            </w:tcMar>
            <w:vAlign w:val="center"/>
          </w:tcPr>
          <w:p w14:paraId="4A2B178C" w14:textId="77777777" w:rsidR="00C97099" w:rsidRDefault="00221685">
            <w:pPr>
              <w:spacing w:after="0" w:line="259" w:lineRule="auto"/>
            </w:pPr>
            <w:proofErr w:type="spellStart"/>
            <w:r>
              <w:rPr>
                <w:color w:val="1E2933"/>
                <w:sz w:val="17"/>
              </w:rPr>
              <w:t>현재</w:t>
            </w:r>
            <w:proofErr w:type="spellEnd"/>
            <w:r>
              <w:rPr>
                <w:color w:val="1E2933"/>
                <w:sz w:val="17"/>
              </w:rPr>
              <w:t xml:space="preserve"> </w:t>
            </w:r>
            <w:proofErr w:type="spellStart"/>
            <w:r>
              <w:rPr>
                <w:color w:val="1E2933"/>
                <w:sz w:val="17"/>
              </w:rPr>
              <w:t>관리</w:t>
            </w:r>
            <w:proofErr w:type="spellEnd"/>
            <w:r>
              <w:rPr>
                <w:color w:val="1E2933"/>
                <w:sz w:val="17"/>
              </w:rPr>
              <w:t xml:space="preserve"> </w:t>
            </w:r>
            <w:proofErr w:type="spellStart"/>
            <w:r>
              <w:rPr>
                <w:color w:val="1E2933"/>
                <w:sz w:val="17"/>
              </w:rPr>
              <w:t>목적</w:t>
            </w:r>
            <w:proofErr w:type="spellEnd"/>
            <w:r>
              <w:rPr>
                <w:color w:val="1E2933"/>
                <w:sz w:val="17"/>
              </w:rPr>
              <w:t xml:space="preserve"> </w:t>
            </w:r>
            <w:proofErr w:type="spellStart"/>
            <w:r>
              <w:rPr>
                <w:color w:val="1E2933"/>
                <w:sz w:val="17"/>
              </w:rPr>
              <w:t>결정</w:t>
            </w:r>
            <w:proofErr w:type="spellEnd"/>
          </w:p>
        </w:tc>
      </w:tr>
      <w:tr w:rsidR="00C97099" w14:paraId="0B8A8F10" w14:textId="77777777">
        <w:tc>
          <w:tcPr>
            <w:tcW w:w="1200" w:type="dxa"/>
            <w:tcMar>
              <w:top w:w="80" w:type="dxa"/>
              <w:left w:w="120" w:type="dxa"/>
              <w:bottom w:w="80" w:type="dxa"/>
              <w:right w:w="120" w:type="dxa"/>
            </w:tcMar>
            <w:vAlign w:val="center"/>
          </w:tcPr>
          <w:p w14:paraId="3323BBE5" w14:textId="77777777" w:rsidR="00C97099" w:rsidRDefault="00221685">
            <w:pPr>
              <w:spacing w:after="0" w:line="259" w:lineRule="auto"/>
            </w:pPr>
            <w:proofErr w:type="spellStart"/>
            <w:r>
              <w:rPr>
                <w:color w:val="1E2933"/>
                <w:sz w:val="17"/>
              </w:rPr>
              <w:t>사용</w:t>
            </w:r>
            <w:proofErr w:type="spellEnd"/>
          </w:p>
        </w:tc>
        <w:tc>
          <w:tcPr>
            <w:tcW w:w="4400" w:type="dxa"/>
            <w:tcMar>
              <w:top w:w="80" w:type="dxa"/>
              <w:left w:w="120" w:type="dxa"/>
              <w:bottom w:w="80" w:type="dxa"/>
              <w:right w:w="120" w:type="dxa"/>
            </w:tcMar>
            <w:vAlign w:val="center"/>
          </w:tcPr>
          <w:p w14:paraId="7CEC15FB" w14:textId="77777777" w:rsidR="00C97099" w:rsidRDefault="00221685">
            <w:pPr>
              <w:spacing w:after="0" w:line="259" w:lineRule="auto"/>
              <w:rPr>
                <w:lang w:eastAsia="ko-KR"/>
              </w:rPr>
            </w:pPr>
            <w:r>
              <w:rPr>
                <w:color w:val="1E2933"/>
                <w:sz w:val="17"/>
                <w:lang w:eastAsia="ko-KR"/>
              </w:rPr>
              <w:t>보유 제품·주간 사용 횟수·마지막 사용일</w:t>
            </w:r>
          </w:p>
        </w:tc>
        <w:tc>
          <w:tcPr>
            <w:tcW w:w="3760" w:type="dxa"/>
            <w:tcMar>
              <w:top w:w="80" w:type="dxa"/>
              <w:left w:w="120" w:type="dxa"/>
              <w:bottom w:w="80" w:type="dxa"/>
              <w:right w:w="120" w:type="dxa"/>
            </w:tcMar>
            <w:vAlign w:val="center"/>
          </w:tcPr>
          <w:p w14:paraId="08143D91" w14:textId="77777777" w:rsidR="00C97099" w:rsidRDefault="00221685">
            <w:pPr>
              <w:spacing w:after="0" w:line="259" w:lineRule="auto"/>
            </w:pPr>
            <w:proofErr w:type="spellStart"/>
            <w:r>
              <w:rPr>
                <w:color w:val="1E2933"/>
                <w:sz w:val="17"/>
              </w:rPr>
              <w:t>제품</w:t>
            </w:r>
            <w:proofErr w:type="spellEnd"/>
            <w:r>
              <w:rPr>
                <w:color w:val="1E2933"/>
                <w:sz w:val="17"/>
              </w:rPr>
              <w:t xml:space="preserve"> </w:t>
            </w:r>
            <w:proofErr w:type="spellStart"/>
            <w:r>
              <w:rPr>
                <w:color w:val="1E2933"/>
                <w:sz w:val="17"/>
              </w:rPr>
              <w:t>배치와</w:t>
            </w:r>
            <w:proofErr w:type="spellEnd"/>
            <w:r>
              <w:rPr>
                <w:color w:val="1E2933"/>
                <w:sz w:val="17"/>
              </w:rPr>
              <w:t xml:space="preserve"> </w:t>
            </w:r>
            <w:proofErr w:type="spellStart"/>
            <w:r>
              <w:rPr>
                <w:color w:val="1E2933"/>
                <w:sz w:val="17"/>
              </w:rPr>
              <w:t>제한</w:t>
            </w:r>
            <w:proofErr w:type="spellEnd"/>
          </w:p>
        </w:tc>
      </w:tr>
      <w:tr w:rsidR="00C97099" w14:paraId="23CF8AB0" w14:textId="77777777">
        <w:tc>
          <w:tcPr>
            <w:tcW w:w="1200" w:type="dxa"/>
            <w:tcMar>
              <w:top w:w="80" w:type="dxa"/>
              <w:left w:w="120" w:type="dxa"/>
              <w:bottom w:w="80" w:type="dxa"/>
              <w:right w:w="120" w:type="dxa"/>
            </w:tcMar>
            <w:vAlign w:val="center"/>
          </w:tcPr>
          <w:p w14:paraId="5D9F12CE" w14:textId="77777777" w:rsidR="00C97099" w:rsidRDefault="00221685">
            <w:pPr>
              <w:spacing w:after="0" w:line="259" w:lineRule="auto"/>
            </w:pPr>
            <w:proofErr w:type="spellStart"/>
            <w:r>
              <w:rPr>
                <w:color w:val="1E2933"/>
                <w:sz w:val="17"/>
              </w:rPr>
              <w:t>추가</w:t>
            </w:r>
            <w:proofErr w:type="spellEnd"/>
          </w:p>
        </w:tc>
        <w:tc>
          <w:tcPr>
            <w:tcW w:w="4400" w:type="dxa"/>
            <w:tcMar>
              <w:top w:w="80" w:type="dxa"/>
              <w:left w:w="120" w:type="dxa"/>
              <w:bottom w:w="80" w:type="dxa"/>
              <w:right w:w="120" w:type="dxa"/>
            </w:tcMar>
            <w:vAlign w:val="center"/>
          </w:tcPr>
          <w:p w14:paraId="3AA1594E" w14:textId="77777777" w:rsidR="00C97099" w:rsidRDefault="00221685">
            <w:pPr>
              <w:spacing w:after="0" w:line="259" w:lineRule="auto"/>
              <w:rPr>
                <w:lang w:eastAsia="ko-KR"/>
              </w:rPr>
            </w:pPr>
            <w:r>
              <w:rPr>
                <w:color w:val="1E2933"/>
                <w:sz w:val="17"/>
                <w:lang w:eastAsia="ko-KR"/>
              </w:rPr>
              <w:t>시술 종류·시술일·경과일·주의사항</w:t>
            </w:r>
          </w:p>
        </w:tc>
        <w:tc>
          <w:tcPr>
            <w:tcW w:w="3760" w:type="dxa"/>
            <w:tcMar>
              <w:top w:w="80" w:type="dxa"/>
              <w:left w:w="120" w:type="dxa"/>
              <w:bottom w:w="80" w:type="dxa"/>
              <w:right w:w="120" w:type="dxa"/>
            </w:tcMar>
            <w:vAlign w:val="center"/>
          </w:tcPr>
          <w:p w14:paraId="5AEBD176" w14:textId="77777777" w:rsidR="00C97099" w:rsidRDefault="00221685">
            <w:pPr>
              <w:spacing w:after="0" w:line="259" w:lineRule="auto"/>
            </w:pPr>
            <w:proofErr w:type="spellStart"/>
            <w:r>
              <w:rPr>
                <w:color w:val="1E2933"/>
                <w:sz w:val="17"/>
              </w:rPr>
              <w:t>관리·금지</w:t>
            </w:r>
            <w:proofErr w:type="spellEnd"/>
            <w:r>
              <w:rPr>
                <w:color w:val="1E2933"/>
                <w:sz w:val="17"/>
              </w:rPr>
              <w:t xml:space="preserve"> </w:t>
            </w:r>
            <w:proofErr w:type="spellStart"/>
            <w:r>
              <w:rPr>
                <w:color w:val="1E2933"/>
                <w:sz w:val="17"/>
              </w:rPr>
              <w:t>조건</w:t>
            </w:r>
            <w:proofErr w:type="spellEnd"/>
            <w:r>
              <w:rPr>
                <w:color w:val="1E2933"/>
                <w:sz w:val="17"/>
              </w:rPr>
              <w:t xml:space="preserve"> </w:t>
            </w:r>
            <w:proofErr w:type="spellStart"/>
            <w:r>
              <w:rPr>
                <w:color w:val="1E2933"/>
                <w:sz w:val="17"/>
              </w:rPr>
              <w:t>추가</w:t>
            </w:r>
            <w:proofErr w:type="spellEnd"/>
          </w:p>
        </w:tc>
      </w:tr>
    </w:tbl>
    <w:p w14:paraId="6C084E36" w14:textId="77777777" w:rsidR="00C97099" w:rsidRDefault="00C97099">
      <w:pPr>
        <w:spacing w:after="40"/>
      </w:pPr>
    </w:p>
    <w:p w14:paraId="15AD6A60" w14:textId="77777777" w:rsidR="00C97099" w:rsidRDefault="00221685">
      <w:pPr>
        <w:pStyle w:val="21"/>
      </w:pPr>
      <w:r>
        <w:t xml:space="preserve">9.2 </w:t>
      </w:r>
      <w:proofErr w:type="spellStart"/>
      <w:r>
        <w:t>생성</w:t>
      </w:r>
      <w:proofErr w:type="spellEnd"/>
      <w:r>
        <w:t xml:space="preserve"> </w:t>
      </w:r>
      <w:proofErr w:type="spellStart"/>
      <w:r>
        <w:t>방식</w:t>
      </w:r>
      <w:proofErr w:type="spellEnd"/>
    </w:p>
    <w:p w14:paraId="38D6A8FC" w14:textId="77777777" w:rsidR="00C97099" w:rsidRDefault="00221685">
      <w:pPr>
        <w:rPr>
          <w:lang w:eastAsia="ko-KR"/>
        </w:rPr>
      </w:pPr>
      <w:r>
        <w:rPr>
          <w:lang w:eastAsia="ko-KR"/>
        </w:rPr>
        <w:t xml:space="preserve">케어 규칙과 사용자 데이터를 시스템 프롬프트 및 구조화된 컨텍스트로 LLM에 전달한다. 이는 별도의 모델 학습이나 </w:t>
      </w:r>
      <w:proofErr w:type="spellStart"/>
      <w:r>
        <w:rPr>
          <w:lang w:eastAsia="ko-KR"/>
        </w:rPr>
        <w:t>파인튜닝이</w:t>
      </w:r>
      <w:proofErr w:type="spellEnd"/>
      <w:r>
        <w:rPr>
          <w:lang w:eastAsia="ko-KR"/>
        </w:rPr>
        <w:t xml:space="preserve"> 아니라 규칙 기반 컨텍스트 제공 방식이다.</w:t>
      </w:r>
    </w:p>
    <w:p w14:paraId="1E1DA9A9" w14:textId="77777777" w:rsidR="00C97099" w:rsidRDefault="00221685">
      <w:pPr>
        <w:pStyle w:val="a"/>
        <w:spacing w:after="80" w:line="290" w:lineRule="auto"/>
        <w:ind w:left="860" w:hanging="420"/>
        <w:rPr>
          <w:lang w:eastAsia="ko-KR"/>
        </w:rPr>
      </w:pPr>
      <w:r>
        <w:rPr>
          <w:color w:val="1E2933"/>
          <w:sz w:val="21"/>
          <w:lang w:eastAsia="ko-KR"/>
        </w:rPr>
        <w:t>코드에서 위험 증상과 필수 안전 규칙을 확인한다.</w:t>
      </w:r>
    </w:p>
    <w:p w14:paraId="73027143" w14:textId="77777777" w:rsidR="00C97099" w:rsidRDefault="00221685">
      <w:pPr>
        <w:pStyle w:val="a"/>
        <w:spacing w:after="80" w:line="290" w:lineRule="auto"/>
        <w:ind w:left="860" w:hanging="420"/>
        <w:rPr>
          <w:lang w:eastAsia="ko-KR"/>
        </w:rPr>
      </w:pPr>
      <w:r>
        <w:rPr>
          <w:color w:val="1E2933"/>
          <w:sz w:val="21"/>
          <w:lang w:eastAsia="ko-KR"/>
        </w:rPr>
        <w:t>사용 가능한 제품 후보와 금지 성분을 결정한다.</w:t>
      </w:r>
    </w:p>
    <w:p w14:paraId="3FC0125F" w14:textId="77777777" w:rsidR="00C97099" w:rsidRDefault="00221685">
      <w:pPr>
        <w:pStyle w:val="a"/>
        <w:spacing w:after="80" w:line="290" w:lineRule="auto"/>
        <w:ind w:left="860" w:hanging="420"/>
        <w:rPr>
          <w:lang w:eastAsia="ko-KR"/>
        </w:rPr>
      </w:pPr>
      <w:r>
        <w:rPr>
          <w:color w:val="1E2933"/>
          <w:sz w:val="21"/>
          <w:lang w:eastAsia="ko-KR"/>
        </w:rPr>
        <w:t>시술 경과일 및 주간 사용 제한을 적용한다.</w:t>
      </w:r>
    </w:p>
    <w:p w14:paraId="468DAA3E" w14:textId="77777777" w:rsidR="00C97099" w:rsidRDefault="00221685">
      <w:pPr>
        <w:pStyle w:val="a"/>
        <w:spacing w:after="80" w:line="290" w:lineRule="auto"/>
        <w:ind w:left="860" w:hanging="420"/>
        <w:rPr>
          <w:lang w:eastAsia="ko-KR"/>
        </w:rPr>
      </w:pPr>
      <w:r>
        <w:rPr>
          <w:color w:val="1E2933"/>
          <w:sz w:val="21"/>
          <w:lang w:eastAsia="ko-KR"/>
        </w:rPr>
        <w:t>LLM이 허용된 범위 안에서 아침·저녁 루틴과 사용자 설명을 생성한다.</w:t>
      </w:r>
    </w:p>
    <w:p w14:paraId="43C8DD4C" w14:textId="77777777" w:rsidR="00C97099" w:rsidRDefault="00221685">
      <w:pPr>
        <w:pStyle w:val="a"/>
        <w:spacing w:after="80" w:line="290" w:lineRule="auto"/>
        <w:ind w:left="860" w:hanging="420"/>
        <w:rPr>
          <w:lang w:eastAsia="ko-KR"/>
        </w:rPr>
      </w:pPr>
      <w:r>
        <w:rPr>
          <w:color w:val="1E2933"/>
          <w:sz w:val="21"/>
          <w:lang w:eastAsia="ko-KR"/>
        </w:rPr>
        <w:lastRenderedPageBreak/>
        <w:t>출력 형식과 금지 조건을 다시 검증한 후 사용자에게 제공한다.</w:t>
      </w:r>
    </w:p>
    <w:p w14:paraId="0BDE7F1C" w14:textId="77777777" w:rsidR="00C97099" w:rsidRDefault="00221685">
      <w:pPr>
        <w:pStyle w:val="1"/>
      </w:pPr>
      <w:r>
        <w:t xml:space="preserve">10. </w:t>
      </w:r>
      <w:proofErr w:type="spellStart"/>
      <w:r>
        <w:t>저녁</w:t>
      </w:r>
      <w:r>
        <w:t>·</w:t>
      </w:r>
      <w:r>
        <w:t>아침</w:t>
      </w:r>
      <w:proofErr w:type="spellEnd"/>
      <w:r>
        <w:t xml:space="preserve"> </w:t>
      </w:r>
      <w:proofErr w:type="spellStart"/>
      <w:r>
        <w:t>케어</w:t>
      </w:r>
      <w:proofErr w:type="spellEnd"/>
    </w:p>
    <w:tbl>
      <w:tblPr>
        <w:tblStyle w:val="af9"/>
        <w:tblW w:w="9360" w:type="dxa"/>
        <w:tblInd w:w="120" w:type="dxa"/>
        <w:tblLayout w:type="fixed"/>
        <w:tblLook w:val="04A0" w:firstRow="1" w:lastRow="0" w:firstColumn="1" w:lastColumn="0" w:noHBand="0" w:noVBand="1"/>
      </w:tblPr>
      <w:tblGrid>
        <w:gridCol w:w="1400"/>
        <w:gridCol w:w="3980"/>
        <w:gridCol w:w="3980"/>
      </w:tblGrid>
      <w:tr w:rsidR="00C97099" w14:paraId="1F68C54C" w14:textId="77777777">
        <w:trPr>
          <w:tblHeader/>
        </w:trPr>
        <w:tc>
          <w:tcPr>
            <w:tcW w:w="1400" w:type="dxa"/>
            <w:shd w:val="clear" w:color="auto" w:fill="F4F6F9"/>
            <w:tcMar>
              <w:top w:w="80" w:type="dxa"/>
              <w:left w:w="120" w:type="dxa"/>
              <w:bottom w:w="80" w:type="dxa"/>
              <w:right w:w="120" w:type="dxa"/>
            </w:tcMar>
            <w:vAlign w:val="center"/>
          </w:tcPr>
          <w:p w14:paraId="71BF081F" w14:textId="77777777" w:rsidR="00C97099" w:rsidRDefault="00221685">
            <w:pPr>
              <w:spacing w:after="0"/>
            </w:pPr>
            <w:proofErr w:type="spellStart"/>
            <w:r>
              <w:rPr>
                <w:b/>
                <w:color w:val="1F4D78"/>
                <w:sz w:val="17"/>
              </w:rPr>
              <w:t>구분</w:t>
            </w:r>
            <w:proofErr w:type="spellEnd"/>
          </w:p>
        </w:tc>
        <w:tc>
          <w:tcPr>
            <w:tcW w:w="3980" w:type="dxa"/>
            <w:shd w:val="clear" w:color="auto" w:fill="F4F6F9"/>
            <w:tcMar>
              <w:top w:w="80" w:type="dxa"/>
              <w:left w:w="120" w:type="dxa"/>
              <w:bottom w:w="80" w:type="dxa"/>
              <w:right w:w="120" w:type="dxa"/>
            </w:tcMar>
            <w:vAlign w:val="center"/>
          </w:tcPr>
          <w:p w14:paraId="48A77AE2" w14:textId="77777777" w:rsidR="00C97099" w:rsidRDefault="00221685">
            <w:pPr>
              <w:spacing w:after="0"/>
            </w:pPr>
            <w:proofErr w:type="spellStart"/>
            <w:r>
              <w:rPr>
                <w:b/>
                <w:color w:val="1F4D78"/>
                <w:sz w:val="17"/>
              </w:rPr>
              <w:t>저녁</w:t>
            </w:r>
            <w:proofErr w:type="spellEnd"/>
            <w:r>
              <w:rPr>
                <w:b/>
                <w:color w:val="1F4D78"/>
                <w:sz w:val="17"/>
              </w:rPr>
              <w:t xml:space="preserve"> </w:t>
            </w:r>
            <w:proofErr w:type="spellStart"/>
            <w:r>
              <w:rPr>
                <w:b/>
                <w:color w:val="1F4D78"/>
                <w:sz w:val="17"/>
              </w:rPr>
              <w:t>집중</w:t>
            </w:r>
            <w:proofErr w:type="spellEnd"/>
            <w:r>
              <w:rPr>
                <w:b/>
                <w:color w:val="1F4D78"/>
                <w:sz w:val="17"/>
              </w:rPr>
              <w:t xml:space="preserve"> </w:t>
            </w:r>
            <w:proofErr w:type="spellStart"/>
            <w:r>
              <w:rPr>
                <w:b/>
                <w:color w:val="1F4D78"/>
                <w:sz w:val="17"/>
              </w:rPr>
              <w:t>관리</w:t>
            </w:r>
            <w:proofErr w:type="spellEnd"/>
          </w:p>
        </w:tc>
        <w:tc>
          <w:tcPr>
            <w:tcW w:w="3980" w:type="dxa"/>
            <w:shd w:val="clear" w:color="auto" w:fill="F4F6F9"/>
            <w:tcMar>
              <w:top w:w="80" w:type="dxa"/>
              <w:left w:w="120" w:type="dxa"/>
              <w:bottom w:w="80" w:type="dxa"/>
              <w:right w:w="120" w:type="dxa"/>
            </w:tcMar>
            <w:vAlign w:val="center"/>
          </w:tcPr>
          <w:p w14:paraId="5C22000C" w14:textId="77777777" w:rsidR="00C97099" w:rsidRDefault="00221685">
            <w:pPr>
              <w:spacing w:after="0"/>
            </w:pPr>
            <w:proofErr w:type="spellStart"/>
            <w:r>
              <w:rPr>
                <w:b/>
                <w:color w:val="1F4D78"/>
                <w:sz w:val="17"/>
              </w:rPr>
              <w:t>다음</w:t>
            </w:r>
            <w:proofErr w:type="spellEnd"/>
            <w:r>
              <w:rPr>
                <w:b/>
                <w:color w:val="1F4D78"/>
                <w:sz w:val="17"/>
              </w:rPr>
              <w:t xml:space="preserve"> 날 </w:t>
            </w:r>
            <w:proofErr w:type="spellStart"/>
            <w:r>
              <w:rPr>
                <w:b/>
                <w:color w:val="1F4D78"/>
                <w:sz w:val="17"/>
              </w:rPr>
              <w:t>아침</w:t>
            </w:r>
            <w:proofErr w:type="spellEnd"/>
            <w:r>
              <w:rPr>
                <w:b/>
                <w:color w:val="1F4D78"/>
                <w:sz w:val="17"/>
              </w:rPr>
              <w:t xml:space="preserve"> </w:t>
            </w:r>
            <w:proofErr w:type="spellStart"/>
            <w:r>
              <w:rPr>
                <w:b/>
                <w:color w:val="1F4D78"/>
                <w:sz w:val="17"/>
              </w:rPr>
              <w:t>기본</w:t>
            </w:r>
            <w:proofErr w:type="spellEnd"/>
            <w:r>
              <w:rPr>
                <w:b/>
                <w:color w:val="1F4D78"/>
                <w:sz w:val="17"/>
              </w:rPr>
              <w:t xml:space="preserve"> </w:t>
            </w:r>
            <w:proofErr w:type="spellStart"/>
            <w:r>
              <w:rPr>
                <w:b/>
                <w:color w:val="1F4D78"/>
                <w:sz w:val="17"/>
              </w:rPr>
              <w:t>관리</w:t>
            </w:r>
            <w:proofErr w:type="spellEnd"/>
          </w:p>
        </w:tc>
      </w:tr>
      <w:tr w:rsidR="00C97099" w14:paraId="463FA578" w14:textId="77777777">
        <w:tc>
          <w:tcPr>
            <w:tcW w:w="1400" w:type="dxa"/>
            <w:tcMar>
              <w:top w:w="80" w:type="dxa"/>
              <w:left w:w="120" w:type="dxa"/>
              <w:bottom w:w="80" w:type="dxa"/>
              <w:right w:w="120" w:type="dxa"/>
            </w:tcMar>
            <w:vAlign w:val="center"/>
          </w:tcPr>
          <w:p w14:paraId="1165AE88" w14:textId="77777777" w:rsidR="00C97099" w:rsidRDefault="00221685">
            <w:pPr>
              <w:spacing w:after="0" w:line="259" w:lineRule="auto"/>
            </w:pPr>
            <w:proofErr w:type="spellStart"/>
            <w:r>
              <w:rPr>
                <w:color w:val="1E2933"/>
                <w:sz w:val="17"/>
              </w:rPr>
              <w:t>기준</w:t>
            </w:r>
            <w:proofErr w:type="spellEnd"/>
          </w:p>
        </w:tc>
        <w:tc>
          <w:tcPr>
            <w:tcW w:w="3980" w:type="dxa"/>
            <w:tcMar>
              <w:top w:w="80" w:type="dxa"/>
              <w:left w:w="120" w:type="dxa"/>
              <w:bottom w:w="80" w:type="dxa"/>
              <w:right w:w="120" w:type="dxa"/>
            </w:tcMar>
            <w:vAlign w:val="center"/>
          </w:tcPr>
          <w:p w14:paraId="04E55A8C" w14:textId="77777777" w:rsidR="00C97099" w:rsidRDefault="00221685">
            <w:pPr>
              <w:spacing w:after="0" w:line="259" w:lineRule="auto"/>
              <w:rPr>
                <w:lang w:eastAsia="ko-KR"/>
              </w:rPr>
            </w:pPr>
            <w:r>
              <w:rPr>
                <w:color w:val="1E2933"/>
                <w:sz w:val="17"/>
                <w:lang w:eastAsia="ko-KR"/>
              </w:rPr>
              <w:t>귀가 후 세안·사진·자가 상태</w:t>
            </w:r>
          </w:p>
        </w:tc>
        <w:tc>
          <w:tcPr>
            <w:tcW w:w="3980" w:type="dxa"/>
            <w:tcMar>
              <w:top w:w="80" w:type="dxa"/>
              <w:left w:w="120" w:type="dxa"/>
              <w:bottom w:w="80" w:type="dxa"/>
              <w:right w:w="120" w:type="dxa"/>
            </w:tcMar>
            <w:vAlign w:val="center"/>
          </w:tcPr>
          <w:p w14:paraId="6DCF56BE" w14:textId="77777777" w:rsidR="00C97099" w:rsidRDefault="00221685">
            <w:pPr>
              <w:spacing w:after="0" w:line="259" w:lineRule="auto"/>
              <w:rPr>
                <w:lang w:eastAsia="ko-KR"/>
              </w:rPr>
            </w:pPr>
            <w:r>
              <w:rPr>
                <w:color w:val="1E2933"/>
                <w:sz w:val="17"/>
                <w:lang w:eastAsia="ko-KR"/>
              </w:rPr>
              <w:t>전날 저녁에 확인된 최신 상태</w:t>
            </w:r>
          </w:p>
        </w:tc>
      </w:tr>
      <w:tr w:rsidR="00C97099" w14:paraId="75027900" w14:textId="77777777">
        <w:tc>
          <w:tcPr>
            <w:tcW w:w="1400" w:type="dxa"/>
            <w:tcMar>
              <w:top w:w="80" w:type="dxa"/>
              <w:left w:w="120" w:type="dxa"/>
              <w:bottom w:w="80" w:type="dxa"/>
              <w:right w:w="120" w:type="dxa"/>
            </w:tcMar>
            <w:vAlign w:val="center"/>
          </w:tcPr>
          <w:p w14:paraId="12BBBC8C" w14:textId="77777777" w:rsidR="00C97099" w:rsidRDefault="00221685">
            <w:pPr>
              <w:spacing w:after="0" w:line="259" w:lineRule="auto"/>
            </w:pPr>
            <w:proofErr w:type="spellStart"/>
            <w:r>
              <w:rPr>
                <w:color w:val="1E2933"/>
                <w:sz w:val="17"/>
              </w:rPr>
              <w:t>목적</w:t>
            </w:r>
            <w:proofErr w:type="spellEnd"/>
          </w:p>
        </w:tc>
        <w:tc>
          <w:tcPr>
            <w:tcW w:w="3980" w:type="dxa"/>
            <w:tcMar>
              <w:top w:w="80" w:type="dxa"/>
              <w:left w:w="120" w:type="dxa"/>
              <w:bottom w:w="80" w:type="dxa"/>
              <w:right w:w="120" w:type="dxa"/>
            </w:tcMar>
            <w:vAlign w:val="center"/>
          </w:tcPr>
          <w:p w14:paraId="473CF311" w14:textId="77777777" w:rsidR="00C97099" w:rsidRDefault="00221685">
            <w:pPr>
              <w:spacing w:after="0" w:line="259" w:lineRule="auto"/>
              <w:rPr>
                <w:lang w:eastAsia="ko-KR"/>
              </w:rPr>
            </w:pPr>
            <w:r>
              <w:rPr>
                <w:color w:val="1E2933"/>
                <w:sz w:val="17"/>
                <w:lang w:eastAsia="ko-KR"/>
              </w:rPr>
              <w:t>진정·보습·장벽·회복</w:t>
            </w:r>
          </w:p>
        </w:tc>
        <w:tc>
          <w:tcPr>
            <w:tcW w:w="3980" w:type="dxa"/>
            <w:tcMar>
              <w:top w:w="80" w:type="dxa"/>
              <w:left w:w="120" w:type="dxa"/>
              <w:bottom w:w="80" w:type="dxa"/>
              <w:right w:w="120" w:type="dxa"/>
            </w:tcMar>
            <w:vAlign w:val="center"/>
          </w:tcPr>
          <w:p w14:paraId="0845B376" w14:textId="77777777" w:rsidR="00C97099" w:rsidRDefault="00221685">
            <w:pPr>
              <w:spacing w:after="0" w:line="259" w:lineRule="auto"/>
              <w:rPr>
                <w:lang w:eastAsia="ko-KR"/>
              </w:rPr>
            </w:pPr>
            <w:r>
              <w:rPr>
                <w:color w:val="1E2933"/>
                <w:sz w:val="17"/>
                <w:lang w:eastAsia="ko-KR"/>
              </w:rPr>
              <w:t>수분 유지·보호·자외선 차단</w:t>
            </w:r>
          </w:p>
        </w:tc>
      </w:tr>
      <w:tr w:rsidR="00C97099" w14:paraId="0E47D56D" w14:textId="77777777">
        <w:tc>
          <w:tcPr>
            <w:tcW w:w="1400" w:type="dxa"/>
            <w:tcMar>
              <w:top w:w="80" w:type="dxa"/>
              <w:left w:w="120" w:type="dxa"/>
              <w:bottom w:w="80" w:type="dxa"/>
              <w:right w:w="120" w:type="dxa"/>
            </w:tcMar>
            <w:vAlign w:val="center"/>
          </w:tcPr>
          <w:p w14:paraId="7AE8EB9C" w14:textId="77777777" w:rsidR="00C97099" w:rsidRDefault="00221685">
            <w:pPr>
              <w:spacing w:after="0" w:line="259" w:lineRule="auto"/>
            </w:pPr>
            <w:proofErr w:type="spellStart"/>
            <w:r>
              <w:rPr>
                <w:color w:val="1E2933"/>
                <w:sz w:val="17"/>
              </w:rPr>
              <w:t>깊이</w:t>
            </w:r>
            <w:proofErr w:type="spellEnd"/>
          </w:p>
        </w:tc>
        <w:tc>
          <w:tcPr>
            <w:tcW w:w="3980" w:type="dxa"/>
            <w:tcMar>
              <w:top w:w="80" w:type="dxa"/>
              <w:left w:w="120" w:type="dxa"/>
              <w:bottom w:w="80" w:type="dxa"/>
              <w:right w:w="120" w:type="dxa"/>
            </w:tcMar>
            <w:vAlign w:val="center"/>
          </w:tcPr>
          <w:p w14:paraId="54A3AE31" w14:textId="77777777" w:rsidR="00C97099" w:rsidRDefault="00221685">
            <w:pPr>
              <w:spacing w:after="0" w:line="259" w:lineRule="auto"/>
              <w:rPr>
                <w:lang w:eastAsia="ko-KR"/>
              </w:rPr>
            </w:pPr>
            <w:r>
              <w:rPr>
                <w:color w:val="1E2933"/>
                <w:sz w:val="17"/>
                <w:lang w:eastAsia="ko-KR"/>
              </w:rPr>
              <w:t>재생 앰플 등 집중 관리 가능</w:t>
            </w:r>
          </w:p>
        </w:tc>
        <w:tc>
          <w:tcPr>
            <w:tcW w:w="3980" w:type="dxa"/>
            <w:tcMar>
              <w:top w:w="80" w:type="dxa"/>
              <w:left w:w="120" w:type="dxa"/>
              <w:bottom w:w="80" w:type="dxa"/>
              <w:right w:w="120" w:type="dxa"/>
            </w:tcMar>
            <w:vAlign w:val="center"/>
          </w:tcPr>
          <w:p w14:paraId="265E64A5" w14:textId="77777777" w:rsidR="00C97099" w:rsidRDefault="00221685">
            <w:pPr>
              <w:spacing w:after="0" w:line="259" w:lineRule="auto"/>
              <w:rPr>
                <w:lang w:eastAsia="ko-KR"/>
              </w:rPr>
            </w:pPr>
            <w:r>
              <w:rPr>
                <w:color w:val="1E2933"/>
                <w:sz w:val="17"/>
                <w:lang w:eastAsia="ko-KR"/>
              </w:rPr>
              <w:t>간단하고 보호 중심의 스킨케어</w:t>
            </w:r>
          </w:p>
        </w:tc>
      </w:tr>
      <w:tr w:rsidR="00C97099" w14:paraId="7C5BE3A6" w14:textId="77777777">
        <w:tc>
          <w:tcPr>
            <w:tcW w:w="1400" w:type="dxa"/>
            <w:tcMar>
              <w:top w:w="80" w:type="dxa"/>
              <w:left w:w="120" w:type="dxa"/>
              <w:bottom w:w="80" w:type="dxa"/>
              <w:right w:w="120" w:type="dxa"/>
            </w:tcMar>
            <w:vAlign w:val="center"/>
          </w:tcPr>
          <w:p w14:paraId="74D37503" w14:textId="77777777" w:rsidR="00C97099" w:rsidRDefault="00221685">
            <w:pPr>
              <w:spacing w:after="0" w:line="259" w:lineRule="auto"/>
            </w:pPr>
            <w:proofErr w:type="spellStart"/>
            <w:r>
              <w:rPr>
                <w:color w:val="1E2933"/>
                <w:sz w:val="17"/>
              </w:rPr>
              <w:t>안내</w:t>
            </w:r>
            <w:proofErr w:type="spellEnd"/>
          </w:p>
        </w:tc>
        <w:tc>
          <w:tcPr>
            <w:tcW w:w="3980" w:type="dxa"/>
            <w:tcMar>
              <w:top w:w="80" w:type="dxa"/>
              <w:left w:w="120" w:type="dxa"/>
              <w:bottom w:w="80" w:type="dxa"/>
              <w:right w:w="120" w:type="dxa"/>
            </w:tcMar>
            <w:vAlign w:val="center"/>
          </w:tcPr>
          <w:p w14:paraId="6F3CD9B1" w14:textId="77777777" w:rsidR="00C97099" w:rsidRDefault="00221685">
            <w:pPr>
              <w:spacing w:after="0" w:line="259" w:lineRule="auto"/>
              <w:rPr>
                <w:lang w:eastAsia="ko-KR"/>
              </w:rPr>
            </w:pPr>
            <w:r>
              <w:rPr>
                <w:color w:val="1E2933"/>
                <w:sz w:val="17"/>
                <w:lang w:eastAsia="ko-KR"/>
              </w:rPr>
              <w:t>제품 순서·용량·금지 성분·취침 전 수칙</w:t>
            </w:r>
          </w:p>
        </w:tc>
        <w:tc>
          <w:tcPr>
            <w:tcW w:w="3980" w:type="dxa"/>
            <w:tcMar>
              <w:top w:w="80" w:type="dxa"/>
              <w:left w:w="120" w:type="dxa"/>
              <w:bottom w:w="80" w:type="dxa"/>
              <w:right w:w="120" w:type="dxa"/>
            </w:tcMar>
            <w:vAlign w:val="center"/>
          </w:tcPr>
          <w:p w14:paraId="0C7840D5" w14:textId="77777777" w:rsidR="00C97099" w:rsidRDefault="00221685">
            <w:pPr>
              <w:spacing w:after="0" w:line="259" w:lineRule="auto"/>
              <w:rPr>
                <w:lang w:eastAsia="ko-KR"/>
              </w:rPr>
            </w:pPr>
            <w:r>
              <w:rPr>
                <w:color w:val="1E2933"/>
                <w:sz w:val="17"/>
                <w:lang w:eastAsia="ko-KR"/>
              </w:rPr>
              <w:t>세안·가벼운 보습·외출 전 수칙</w:t>
            </w:r>
          </w:p>
        </w:tc>
      </w:tr>
    </w:tbl>
    <w:p w14:paraId="6C3940F4" w14:textId="77777777" w:rsidR="00C97099" w:rsidRDefault="00C97099">
      <w:pPr>
        <w:spacing w:after="40"/>
        <w:rPr>
          <w:lang w:eastAsia="ko-KR"/>
        </w:rPr>
      </w:pPr>
    </w:p>
    <w:p w14:paraId="6B7DAEF9" w14:textId="77777777" w:rsidR="00C97099" w:rsidRDefault="00221685">
      <w:pPr>
        <w:pStyle w:val="1"/>
        <w:rPr>
          <w:lang w:eastAsia="ko-KR"/>
        </w:rPr>
      </w:pPr>
      <w:r>
        <w:rPr>
          <w:lang w:eastAsia="ko-KR"/>
        </w:rPr>
        <w:t xml:space="preserve">11. </w:t>
      </w:r>
      <w:r>
        <w:rPr>
          <w:lang w:eastAsia="ko-KR"/>
        </w:rPr>
        <w:t>촬영</w:t>
      </w:r>
      <w:r>
        <w:rPr>
          <w:lang w:eastAsia="ko-KR"/>
        </w:rPr>
        <w:t>·</w:t>
      </w:r>
      <w:proofErr w:type="spellStart"/>
      <w:r>
        <w:rPr>
          <w:lang w:eastAsia="ko-KR"/>
        </w:rPr>
        <w:t>미촬영</w:t>
      </w:r>
      <w:proofErr w:type="spellEnd"/>
      <w:r>
        <w:rPr>
          <w:lang w:eastAsia="ko-KR"/>
        </w:rPr>
        <w:t xml:space="preserve"> </w:t>
      </w:r>
      <w:r>
        <w:rPr>
          <w:lang w:eastAsia="ko-KR"/>
        </w:rPr>
        <w:t>처리</w:t>
      </w:r>
    </w:p>
    <w:p w14:paraId="4FAE7AAC" w14:textId="77777777" w:rsidR="00C97099" w:rsidRDefault="00221685">
      <w:pPr>
        <w:pStyle w:val="21"/>
        <w:rPr>
          <w:lang w:eastAsia="ko-KR"/>
        </w:rPr>
      </w:pPr>
      <w:r>
        <w:rPr>
          <w:lang w:eastAsia="ko-KR"/>
        </w:rPr>
        <w:t xml:space="preserve">11.1 </w:t>
      </w:r>
      <w:r>
        <w:rPr>
          <w:lang w:eastAsia="ko-KR"/>
        </w:rPr>
        <w:t>촬영한</w:t>
      </w:r>
      <w:r>
        <w:rPr>
          <w:lang w:eastAsia="ko-KR"/>
        </w:rPr>
        <w:t xml:space="preserve"> </w:t>
      </w:r>
      <w:r>
        <w:rPr>
          <w:lang w:eastAsia="ko-KR"/>
        </w:rPr>
        <w:t>경우</w:t>
      </w:r>
    </w:p>
    <w:p w14:paraId="73A4E7D5" w14:textId="77777777" w:rsidR="00C97099" w:rsidRDefault="00221685">
      <w:pPr>
        <w:pBdr>
          <w:left w:val="single" w:sz="18" w:space="8" w:color="2E74B5"/>
        </w:pBdr>
        <w:shd w:val="clear" w:color="auto" w:fill="EAF3F9"/>
        <w:spacing w:before="80" w:line="288" w:lineRule="auto"/>
        <w:ind w:left="173" w:right="173"/>
        <w:rPr>
          <w:lang w:eastAsia="ko-KR"/>
        </w:rPr>
      </w:pPr>
      <w:proofErr w:type="gramStart"/>
      <w:r>
        <w:rPr>
          <w:b/>
          <w:color w:val="1F4D78"/>
          <w:sz w:val="21"/>
          <w:lang w:eastAsia="ko-KR"/>
        </w:rPr>
        <w:t xml:space="preserve">예시  </w:t>
      </w:r>
      <w:r>
        <w:rPr>
          <w:color w:val="1E2933"/>
          <w:sz w:val="21"/>
          <w:lang w:eastAsia="ko-KR"/>
        </w:rPr>
        <w:t>17</w:t>
      </w:r>
      <w:proofErr w:type="gramEnd"/>
      <w:r>
        <w:rPr>
          <w:color w:val="1E2933"/>
          <w:sz w:val="21"/>
          <w:lang w:eastAsia="ko-KR"/>
        </w:rPr>
        <w:t>일 촬영 → 17일 저녁 케어 + 18일 아침 케어 → 17~18일 신규 케어 사이클</w:t>
      </w:r>
    </w:p>
    <w:p w14:paraId="185EBDEF" w14:textId="77777777" w:rsidR="00C97099" w:rsidRDefault="00221685">
      <w:pPr>
        <w:pStyle w:val="21"/>
        <w:rPr>
          <w:lang w:eastAsia="ko-KR"/>
        </w:rPr>
      </w:pPr>
      <w:r>
        <w:rPr>
          <w:lang w:eastAsia="ko-KR"/>
        </w:rPr>
        <w:t xml:space="preserve">11.2 </w:t>
      </w:r>
      <w:r>
        <w:rPr>
          <w:lang w:eastAsia="ko-KR"/>
        </w:rPr>
        <w:t>촬영하지</w:t>
      </w:r>
      <w:r>
        <w:rPr>
          <w:lang w:eastAsia="ko-KR"/>
        </w:rPr>
        <w:t xml:space="preserve"> </w:t>
      </w:r>
      <w:r>
        <w:rPr>
          <w:lang w:eastAsia="ko-KR"/>
        </w:rPr>
        <w:t>않은</w:t>
      </w:r>
      <w:r>
        <w:rPr>
          <w:lang w:eastAsia="ko-KR"/>
        </w:rPr>
        <w:t xml:space="preserve"> </w:t>
      </w:r>
      <w:r>
        <w:rPr>
          <w:lang w:eastAsia="ko-KR"/>
        </w:rPr>
        <w:t>경우</w:t>
      </w:r>
    </w:p>
    <w:p w14:paraId="05A92E81" w14:textId="77777777" w:rsidR="00C97099" w:rsidRDefault="00221685">
      <w:pPr>
        <w:rPr>
          <w:lang w:eastAsia="ko-KR"/>
        </w:rPr>
      </w:pPr>
      <w:r>
        <w:rPr>
          <w:lang w:eastAsia="ko-KR"/>
        </w:rPr>
        <w:t>새로운 사진이 없으면 가장 최근에 생성된 솔루션을 현재 사이클에 그대로 적용한다. 새로운 분석을 한 것처럼 표시하지 않고 원본 촬영일과 승계 상태를 함께 보여준다.</w:t>
      </w:r>
    </w:p>
    <w:tbl>
      <w:tblPr>
        <w:tblStyle w:val="af9"/>
        <w:tblW w:w="9360" w:type="dxa"/>
        <w:tblInd w:w="120" w:type="dxa"/>
        <w:tblLayout w:type="fixed"/>
        <w:tblLook w:val="04A0" w:firstRow="1" w:lastRow="0" w:firstColumn="1" w:lastColumn="0" w:noHBand="0" w:noVBand="1"/>
      </w:tblPr>
      <w:tblGrid>
        <w:gridCol w:w="2200"/>
        <w:gridCol w:w="1800"/>
        <w:gridCol w:w="2200"/>
        <w:gridCol w:w="3160"/>
      </w:tblGrid>
      <w:tr w:rsidR="00C97099" w14:paraId="35F99FCB" w14:textId="77777777">
        <w:trPr>
          <w:tblHeader/>
        </w:trPr>
        <w:tc>
          <w:tcPr>
            <w:tcW w:w="2200" w:type="dxa"/>
            <w:shd w:val="clear" w:color="auto" w:fill="F4F6F9"/>
            <w:tcMar>
              <w:top w:w="80" w:type="dxa"/>
              <w:left w:w="120" w:type="dxa"/>
              <w:bottom w:w="80" w:type="dxa"/>
              <w:right w:w="120" w:type="dxa"/>
            </w:tcMar>
            <w:vAlign w:val="center"/>
          </w:tcPr>
          <w:p w14:paraId="4669B293" w14:textId="77777777" w:rsidR="00C97099" w:rsidRDefault="00221685">
            <w:pPr>
              <w:spacing w:after="0"/>
            </w:pPr>
            <w:proofErr w:type="spellStart"/>
            <w:r>
              <w:rPr>
                <w:b/>
                <w:color w:val="1F4D78"/>
                <w:sz w:val="17"/>
              </w:rPr>
              <w:t>케어</w:t>
            </w:r>
            <w:proofErr w:type="spellEnd"/>
            <w:r>
              <w:rPr>
                <w:b/>
                <w:color w:val="1F4D78"/>
                <w:sz w:val="17"/>
              </w:rPr>
              <w:t xml:space="preserve"> </w:t>
            </w:r>
            <w:proofErr w:type="spellStart"/>
            <w:r>
              <w:rPr>
                <w:b/>
                <w:color w:val="1F4D78"/>
                <w:sz w:val="17"/>
              </w:rPr>
              <w:t>사이클</w:t>
            </w:r>
            <w:proofErr w:type="spellEnd"/>
          </w:p>
        </w:tc>
        <w:tc>
          <w:tcPr>
            <w:tcW w:w="1800" w:type="dxa"/>
            <w:shd w:val="clear" w:color="auto" w:fill="F4F6F9"/>
            <w:tcMar>
              <w:top w:w="80" w:type="dxa"/>
              <w:left w:w="120" w:type="dxa"/>
              <w:bottom w:w="80" w:type="dxa"/>
              <w:right w:w="120" w:type="dxa"/>
            </w:tcMar>
            <w:vAlign w:val="center"/>
          </w:tcPr>
          <w:p w14:paraId="5FF49594" w14:textId="77777777" w:rsidR="00C97099" w:rsidRDefault="00221685">
            <w:pPr>
              <w:spacing w:after="0"/>
            </w:pPr>
            <w:proofErr w:type="spellStart"/>
            <w:r>
              <w:rPr>
                <w:b/>
                <w:color w:val="1F4D78"/>
                <w:sz w:val="17"/>
              </w:rPr>
              <w:t>촬영</w:t>
            </w:r>
            <w:proofErr w:type="spellEnd"/>
            <w:r>
              <w:rPr>
                <w:b/>
                <w:color w:val="1F4D78"/>
                <w:sz w:val="17"/>
              </w:rPr>
              <w:t xml:space="preserve"> </w:t>
            </w:r>
            <w:proofErr w:type="spellStart"/>
            <w:r>
              <w:rPr>
                <w:b/>
                <w:color w:val="1F4D78"/>
                <w:sz w:val="17"/>
              </w:rPr>
              <w:t>여부</w:t>
            </w:r>
            <w:proofErr w:type="spellEnd"/>
          </w:p>
        </w:tc>
        <w:tc>
          <w:tcPr>
            <w:tcW w:w="2200" w:type="dxa"/>
            <w:shd w:val="clear" w:color="auto" w:fill="F4F6F9"/>
            <w:tcMar>
              <w:top w:w="80" w:type="dxa"/>
              <w:left w:w="120" w:type="dxa"/>
              <w:bottom w:w="80" w:type="dxa"/>
              <w:right w:w="120" w:type="dxa"/>
            </w:tcMar>
            <w:vAlign w:val="center"/>
          </w:tcPr>
          <w:p w14:paraId="451B4959" w14:textId="77777777" w:rsidR="00C97099" w:rsidRDefault="00221685">
            <w:pPr>
              <w:spacing w:after="0"/>
            </w:pPr>
            <w:proofErr w:type="spellStart"/>
            <w:r>
              <w:rPr>
                <w:b/>
                <w:color w:val="1F4D78"/>
                <w:sz w:val="17"/>
              </w:rPr>
              <w:t>기준</w:t>
            </w:r>
            <w:proofErr w:type="spellEnd"/>
            <w:r>
              <w:rPr>
                <w:b/>
                <w:color w:val="1F4D78"/>
                <w:sz w:val="17"/>
              </w:rPr>
              <w:t xml:space="preserve"> </w:t>
            </w:r>
            <w:proofErr w:type="spellStart"/>
            <w:r>
              <w:rPr>
                <w:b/>
                <w:color w:val="1F4D78"/>
                <w:sz w:val="17"/>
              </w:rPr>
              <w:t>촬영일</w:t>
            </w:r>
            <w:proofErr w:type="spellEnd"/>
          </w:p>
        </w:tc>
        <w:tc>
          <w:tcPr>
            <w:tcW w:w="3160" w:type="dxa"/>
            <w:shd w:val="clear" w:color="auto" w:fill="F4F6F9"/>
            <w:tcMar>
              <w:top w:w="80" w:type="dxa"/>
              <w:left w:w="120" w:type="dxa"/>
              <w:bottom w:w="80" w:type="dxa"/>
              <w:right w:w="120" w:type="dxa"/>
            </w:tcMar>
            <w:vAlign w:val="center"/>
          </w:tcPr>
          <w:p w14:paraId="42D9BB77" w14:textId="77777777" w:rsidR="00C97099" w:rsidRDefault="00221685">
            <w:pPr>
              <w:spacing w:after="0"/>
            </w:pPr>
            <w:proofErr w:type="spellStart"/>
            <w:r>
              <w:rPr>
                <w:b/>
                <w:color w:val="1F4D78"/>
                <w:sz w:val="17"/>
              </w:rPr>
              <w:t>제공</w:t>
            </w:r>
            <w:proofErr w:type="spellEnd"/>
            <w:r>
              <w:rPr>
                <w:b/>
                <w:color w:val="1F4D78"/>
                <w:sz w:val="17"/>
              </w:rPr>
              <w:t xml:space="preserve"> </w:t>
            </w:r>
            <w:proofErr w:type="spellStart"/>
            <w:r>
              <w:rPr>
                <w:b/>
                <w:color w:val="1F4D78"/>
                <w:sz w:val="17"/>
              </w:rPr>
              <w:t>방식</w:t>
            </w:r>
            <w:proofErr w:type="spellEnd"/>
          </w:p>
        </w:tc>
      </w:tr>
      <w:tr w:rsidR="00C97099" w14:paraId="28F48685" w14:textId="77777777">
        <w:tc>
          <w:tcPr>
            <w:tcW w:w="2200" w:type="dxa"/>
            <w:tcMar>
              <w:top w:w="80" w:type="dxa"/>
              <w:left w:w="120" w:type="dxa"/>
              <w:bottom w:w="80" w:type="dxa"/>
              <w:right w:w="120" w:type="dxa"/>
            </w:tcMar>
            <w:vAlign w:val="center"/>
          </w:tcPr>
          <w:p w14:paraId="4474073D" w14:textId="77777777" w:rsidR="00C97099" w:rsidRDefault="00221685">
            <w:pPr>
              <w:spacing w:after="0" w:line="259" w:lineRule="auto"/>
            </w:pPr>
            <w:r>
              <w:rPr>
                <w:color w:val="1E2933"/>
                <w:sz w:val="17"/>
              </w:rPr>
              <w:t>17~18일</w:t>
            </w:r>
          </w:p>
        </w:tc>
        <w:tc>
          <w:tcPr>
            <w:tcW w:w="1800" w:type="dxa"/>
            <w:tcMar>
              <w:top w:w="80" w:type="dxa"/>
              <w:left w:w="120" w:type="dxa"/>
              <w:bottom w:w="80" w:type="dxa"/>
              <w:right w:w="120" w:type="dxa"/>
            </w:tcMar>
            <w:vAlign w:val="center"/>
          </w:tcPr>
          <w:p w14:paraId="3246767E" w14:textId="77777777" w:rsidR="00C97099" w:rsidRDefault="00221685">
            <w:pPr>
              <w:spacing w:after="0" w:line="259" w:lineRule="auto"/>
            </w:pPr>
            <w:proofErr w:type="spellStart"/>
            <w:r>
              <w:rPr>
                <w:color w:val="1E2933"/>
                <w:sz w:val="17"/>
              </w:rPr>
              <w:t>촬영</w:t>
            </w:r>
            <w:proofErr w:type="spellEnd"/>
          </w:p>
        </w:tc>
        <w:tc>
          <w:tcPr>
            <w:tcW w:w="2200" w:type="dxa"/>
            <w:tcMar>
              <w:top w:w="80" w:type="dxa"/>
              <w:left w:w="120" w:type="dxa"/>
              <w:bottom w:w="80" w:type="dxa"/>
              <w:right w:w="120" w:type="dxa"/>
            </w:tcMar>
            <w:vAlign w:val="center"/>
          </w:tcPr>
          <w:p w14:paraId="543C969D" w14:textId="77777777" w:rsidR="00C97099" w:rsidRDefault="00221685">
            <w:pPr>
              <w:spacing w:after="0" w:line="259" w:lineRule="auto"/>
            </w:pPr>
            <w:r>
              <w:rPr>
                <w:color w:val="1E2933"/>
                <w:sz w:val="17"/>
              </w:rPr>
              <w:t>17일</w:t>
            </w:r>
          </w:p>
        </w:tc>
        <w:tc>
          <w:tcPr>
            <w:tcW w:w="3160" w:type="dxa"/>
            <w:tcMar>
              <w:top w:w="80" w:type="dxa"/>
              <w:left w:w="120" w:type="dxa"/>
              <w:bottom w:w="80" w:type="dxa"/>
              <w:right w:w="120" w:type="dxa"/>
            </w:tcMar>
            <w:vAlign w:val="center"/>
          </w:tcPr>
          <w:p w14:paraId="336AF2E2" w14:textId="77777777" w:rsidR="00C97099" w:rsidRDefault="00221685">
            <w:pPr>
              <w:spacing w:after="0" w:line="259" w:lineRule="auto"/>
            </w:pPr>
            <w:proofErr w:type="spellStart"/>
            <w:r>
              <w:rPr>
                <w:color w:val="1E2933"/>
                <w:sz w:val="17"/>
              </w:rPr>
              <w:t>신규</w:t>
            </w:r>
            <w:proofErr w:type="spellEnd"/>
            <w:r>
              <w:rPr>
                <w:color w:val="1E2933"/>
                <w:sz w:val="17"/>
              </w:rPr>
              <w:t xml:space="preserve"> </w:t>
            </w:r>
            <w:proofErr w:type="spellStart"/>
            <w:r>
              <w:rPr>
                <w:color w:val="1E2933"/>
                <w:sz w:val="17"/>
              </w:rPr>
              <w:t>분석·솔루션</w:t>
            </w:r>
            <w:proofErr w:type="spellEnd"/>
          </w:p>
        </w:tc>
      </w:tr>
      <w:tr w:rsidR="00C97099" w14:paraId="2F62F51A" w14:textId="77777777">
        <w:tc>
          <w:tcPr>
            <w:tcW w:w="2200" w:type="dxa"/>
            <w:tcMar>
              <w:top w:w="80" w:type="dxa"/>
              <w:left w:w="120" w:type="dxa"/>
              <w:bottom w:w="80" w:type="dxa"/>
              <w:right w:w="120" w:type="dxa"/>
            </w:tcMar>
            <w:vAlign w:val="center"/>
          </w:tcPr>
          <w:p w14:paraId="47D95B8E" w14:textId="77777777" w:rsidR="00C97099" w:rsidRDefault="00221685">
            <w:pPr>
              <w:spacing w:after="0" w:line="259" w:lineRule="auto"/>
            </w:pPr>
            <w:r>
              <w:rPr>
                <w:color w:val="1E2933"/>
                <w:sz w:val="17"/>
              </w:rPr>
              <w:t>18~19일</w:t>
            </w:r>
          </w:p>
        </w:tc>
        <w:tc>
          <w:tcPr>
            <w:tcW w:w="1800" w:type="dxa"/>
            <w:tcMar>
              <w:top w:w="80" w:type="dxa"/>
              <w:left w:w="120" w:type="dxa"/>
              <w:bottom w:w="80" w:type="dxa"/>
              <w:right w:w="120" w:type="dxa"/>
            </w:tcMar>
            <w:vAlign w:val="center"/>
          </w:tcPr>
          <w:p w14:paraId="789A3C1C" w14:textId="77777777" w:rsidR="00C97099" w:rsidRDefault="00221685">
            <w:pPr>
              <w:spacing w:after="0" w:line="259" w:lineRule="auto"/>
            </w:pPr>
            <w:proofErr w:type="spellStart"/>
            <w:r>
              <w:rPr>
                <w:color w:val="1E2933"/>
                <w:sz w:val="17"/>
              </w:rPr>
              <w:t>미촬영</w:t>
            </w:r>
            <w:proofErr w:type="spellEnd"/>
          </w:p>
        </w:tc>
        <w:tc>
          <w:tcPr>
            <w:tcW w:w="2200" w:type="dxa"/>
            <w:tcMar>
              <w:top w:w="80" w:type="dxa"/>
              <w:left w:w="120" w:type="dxa"/>
              <w:bottom w:w="80" w:type="dxa"/>
              <w:right w:w="120" w:type="dxa"/>
            </w:tcMar>
            <w:vAlign w:val="center"/>
          </w:tcPr>
          <w:p w14:paraId="50010318" w14:textId="77777777" w:rsidR="00C97099" w:rsidRDefault="00221685">
            <w:pPr>
              <w:spacing w:after="0" w:line="259" w:lineRule="auto"/>
            </w:pPr>
            <w:r>
              <w:rPr>
                <w:color w:val="1E2933"/>
                <w:sz w:val="17"/>
              </w:rPr>
              <w:t>17일</w:t>
            </w:r>
          </w:p>
        </w:tc>
        <w:tc>
          <w:tcPr>
            <w:tcW w:w="3160" w:type="dxa"/>
            <w:tcMar>
              <w:top w:w="80" w:type="dxa"/>
              <w:left w:w="120" w:type="dxa"/>
              <w:bottom w:w="80" w:type="dxa"/>
              <w:right w:w="120" w:type="dxa"/>
            </w:tcMar>
            <w:vAlign w:val="center"/>
          </w:tcPr>
          <w:p w14:paraId="51E0928C" w14:textId="77777777" w:rsidR="00C97099" w:rsidRDefault="00221685">
            <w:pPr>
              <w:spacing w:after="0" w:line="259" w:lineRule="auto"/>
            </w:pPr>
            <w:proofErr w:type="spellStart"/>
            <w:r>
              <w:rPr>
                <w:color w:val="1E2933"/>
                <w:sz w:val="17"/>
              </w:rPr>
              <w:t>이전</w:t>
            </w:r>
            <w:proofErr w:type="spellEnd"/>
            <w:r>
              <w:rPr>
                <w:color w:val="1E2933"/>
                <w:sz w:val="17"/>
              </w:rPr>
              <w:t xml:space="preserve"> </w:t>
            </w:r>
            <w:proofErr w:type="spellStart"/>
            <w:r>
              <w:rPr>
                <w:color w:val="1E2933"/>
                <w:sz w:val="17"/>
              </w:rPr>
              <w:t>솔루션</w:t>
            </w:r>
            <w:proofErr w:type="spellEnd"/>
            <w:r>
              <w:rPr>
                <w:color w:val="1E2933"/>
                <w:sz w:val="17"/>
              </w:rPr>
              <w:t xml:space="preserve"> </w:t>
            </w:r>
            <w:proofErr w:type="spellStart"/>
            <w:r>
              <w:rPr>
                <w:color w:val="1E2933"/>
                <w:sz w:val="17"/>
              </w:rPr>
              <w:t>유지</w:t>
            </w:r>
            <w:proofErr w:type="spellEnd"/>
          </w:p>
        </w:tc>
      </w:tr>
      <w:tr w:rsidR="00C97099" w14:paraId="3AFC320B" w14:textId="77777777">
        <w:tc>
          <w:tcPr>
            <w:tcW w:w="2200" w:type="dxa"/>
            <w:tcMar>
              <w:top w:w="80" w:type="dxa"/>
              <w:left w:w="120" w:type="dxa"/>
              <w:bottom w:w="80" w:type="dxa"/>
              <w:right w:w="120" w:type="dxa"/>
            </w:tcMar>
            <w:vAlign w:val="center"/>
          </w:tcPr>
          <w:p w14:paraId="0261C409" w14:textId="77777777" w:rsidR="00C97099" w:rsidRDefault="00221685">
            <w:pPr>
              <w:spacing w:after="0" w:line="259" w:lineRule="auto"/>
            </w:pPr>
            <w:r>
              <w:rPr>
                <w:color w:val="1E2933"/>
                <w:sz w:val="17"/>
              </w:rPr>
              <w:t>19~20일</w:t>
            </w:r>
          </w:p>
        </w:tc>
        <w:tc>
          <w:tcPr>
            <w:tcW w:w="1800" w:type="dxa"/>
            <w:tcMar>
              <w:top w:w="80" w:type="dxa"/>
              <w:left w:w="120" w:type="dxa"/>
              <w:bottom w:w="80" w:type="dxa"/>
              <w:right w:w="120" w:type="dxa"/>
            </w:tcMar>
            <w:vAlign w:val="center"/>
          </w:tcPr>
          <w:p w14:paraId="7BAA3BB9" w14:textId="77777777" w:rsidR="00C97099" w:rsidRDefault="00221685">
            <w:pPr>
              <w:spacing w:after="0" w:line="259" w:lineRule="auto"/>
            </w:pPr>
            <w:proofErr w:type="spellStart"/>
            <w:r>
              <w:rPr>
                <w:color w:val="1E2933"/>
                <w:sz w:val="17"/>
              </w:rPr>
              <w:t>촬영</w:t>
            </w:r>
            <w:proofErr w:type="spellEnd"/>
          </w:p>
        </w:tc>
        <w:tc>
          <w:tcPr>
            <w:tcW w:w="2200" w:type="dxa"/>
            <w:tcMar>
              <w:top w:w="80" w:type="dxa"/>
              <w:left w:w="120" w:type="dxa"/>
              <w:bottom w:w="80" w:type="dxa"/>
              <w:right w:w="120" w:type="dxa"/>
            </w:tcMar>
            <w:vAlign w:val="center"/>
          </w:tcPr>
          <w:p w14:paraId="4CC219BA" w14:textId="77777777" w:rsidR="00C97099" w:rsidRDefault="00221685">
            <w:pPr>
              <w:spacing w:after="0" w:line="259" w:lineRule="auto"/>
            </w:pPr>
            <w:r>
              <w:rPr>
                <w:color w:val="1E2933"/>
                <w:sz w:val="17"/>
              </w:rPr>
              <w:t>19일</w:t>
            </w:r>
          </w:p>
        </w:tc>
        <w:tc>
          <w:tcPr>
            <w:tcW w:w="3160" w:type="dxa"/>
            <w:tcMar>
              <w:top w:w="80" w:type="dxa"/>
              <w:left w:w="120" w:type="dxa"/>
              <w:bottom w:w="80" w:type="dxa"/>
              <w:right w:w="120" w:type="dxa"/>
            </w:tcMar>
            <w:vAlign w:val="center"/>
          </w:tcPr>
          <w:p w14:paraId="4D61C62B" w14:textId="77777777" w:rsidR="00C97099" w:rsidRDefault="00221685">
            <w:pPr>
              <w:spacing w:after="0" w:line="259" w:lineRule="auto"/>
            </w:pPr>
            <w:proofErr w:type="spellStart"/>
            <w:r>
              <w:rPr>
                <w:color w:val="1E2933"/>
                <w:sz w:val="17"/>
              </w:rPr>
              <w:t>신규</w:t>
            </w:r>
            <w:proofErr w:type="spellEnd"/>
            <w:r>
              <w:rPr>
                <w:color w:val="1E2933"/>
                <w:sz w:val="17"/>
              </w:rPr>
              <w:t xml:space="preserve"> </w:t>
            </w:r>
            <w:proofErr w:type="spellStart"/>
            <w:r>
              <w:rPr>
                <w:color w:val="1E2933"/>
                <w:sz w:val="17"/>
              </w:rPr>
              <w:t>분석·솔루션</w:t>
            </w:r>
            <w:proofErr w:type="spellEnd"/>
          </w:p>
        </w:tc>
      </w:tr>
    </w:tbl>
    <w:p w14:paraId="7818A257" w14:textId="77777777" w:rsidR="00C97099" w:rsidRDefault="00C97099">
      <w:pPr>
        <w:spacing w:after="40"/>
      </w:pPr>
    </w:p>
    <w:p w14:paraId="6418D558" w14:textId="77777777" w:rsidR="00C97099" w:rsidRDefault="00221685">
      <w:pPr>
        <w:pBdr>
          <w:left w:val="single" w:sz="18" w:space="8" w:color="2E74B5"/>
        </w:pBdr>
        <w:shd w:val="clear" w:color="auto" w:fill="FFF7E8"/>
        <w:spacing w:before="80" w:line="288" w:lineRule="auto"/>
        <w:ind w:left="173" w:right="173"/>
        <w:rPr>
          <w:lang w:eastAsia="ko-KR"/>
        </w:rPr>
      </w:pPr>
      <w:r>
        <w:rPr>
          <w:b/>
          <w:color w:val="1F4D78"/>
          <w:sz w:val="21"/>
          <w:lang w:eastAsia="ko-KR"/>
        </w:rPr>
        <w:t xml:space="preserve">사용자 </w:t>
      </w:r>
      <w:proofErr w:type="gramStart"/>
      <w:r>
        <w:rPr>
          <w:b/>
          <w:color w:val="1F4D78"/>
          <w:sz w:val="21"/>
          <w:lang w:eastAsia="ko-KR"/>
        </w:rPr>
        <w:t xml:space="preserve">안내  </w:t>
      </w:r>
      <w:r>
        <w:rPr>
          <w:color w:val="1E2933"/>
          <w:sz w:val="21"/>
          <w:lang w:eastAsia="ko-KR"/>
        </w:rPr>
        <w:t>오늘은</w:t>
      </w:r>
      <w:proofErr w:type="gramEnd"/>
      <w:r>
        <w:rPr>
          <w:color w:val="1E2933"/>
          <w:sz w:val="21"/>
          <w:lang w:eastAsia="ko-KR"/>
        </w:rPr>
        <w:t xml:space="preserve"> 새로운 촬영 기록이 없어 17일 피부 상태를 기준으로 오늘 저녁과 다음 날 아침 루틴을 제공하고 있어요.</w:t>
      </w:r>
    </w:p>
    <w:p w14:paraId="27BD86FC" w14:textId="77777777" w:rsidR="00C97099" w:rsidRDefault="00221685">
      <w:pPr>
        <w:pStyle w:val="1"/>
        <w:rPr>
          <w:lang w:eastAsia="ko-KR"/>
        </w:rPr>
      </w:pPr>
      <w:r>
        <w:rPr>
          <w:lang w:eastAsia="ko-KR"/>
        </w:rPr>
        <w:lastRenderedPageBreak/>
        <w:t xml:space="preserve">12. </w:t>
      </w:r>
      <w:r>
        <w:rPr>
          <w:lang w:eastAsia="ko-KR"/>
        </w:rPr>
        <w:t>캘린더와</w:t>
      </w:r>
      <w:r>
        <w:rPr>
          <w:lang w:eastAsia="ko-KR"/>
        </w:rPr>
        <w:t xml:space="preserve"> </w:t>
      </w:r>
      <w:r>
        <w:rPr>
          <w:lang w:eastAsia="ko-KR"/>
        </w:rPr>
        <w:t>케어</w:t>
      </w:r>
      <w:r>
        <w:rPr>
          <w:lang w:eastAsia="ko-KR"/>
        </w:rPr>
        <w:t xml:space="preserve"> </w:t>
      </w:r>
      <w:r>
        <w:rPr>
          <w:lang w:eastAsia="ko-KR"/>
        </w:rPr>
        <w:t>기록</w:t>
      </w:r>
    </w:p>
    <w:p w14:paraId="2CF0283F" w14:textId="77777777" w:rsidR="00C97099" w:rsidRDefault="00221685">
      <w:pPr>
        <w:rPr>
          <w:lang w:eastAsia="ko-KR"/>
        </w:rPr>
      </w:pPr>
      <w:r>
        <w:rPr>
          <w:lang w:eastAsia="ko-KR"/>
        </w:rPr>
        <w:t>캘린더는 날짜별로 아침·저녁 루틴, 적용 사이클, 기준 촬영일과 생성 유형을 표시한다. 한 날짜의 아침과 저녁이 서로 다른 사이클에 속할 수 있으므로 시간대별 기록을 분리한다.</w:t>
      </w:r>
    </w:p>
    <w:tbl>
      <w:tblPr>
        <w:tblStyle w:val="af9"/>
        <w:tblW w:w="9360" w:type="dxa"/>
        <w:tblInd w:w="120" w:type="dxa"/>
        <w:tblLayout w:type="fixed"/>
        <w:tblLook w:val="04A0" w:firstRow="1" w:lastRow="0" w:firstColumn="1" w:lastColumn="0" w:noHBand="0" w:noVBand="1"/>
      </w:tblPr>
      <w:tblGrid>
        <w:gridCol w:w="1200"/>
        <w:gridCol w:w="1200"/>
        <w:gridCol w:w="2100"/>
        <w:gridCol w:w="2100"/>
        <w:gridCol w:w="2760"/>
      </w:tblGrid>
      <w:tr w:rsidR="00C97099" w14:paraId="5DF5CC79" w14:textId="77777777">
        <w:trPr>
          <w:tblHeader/>
        </w:trPr>
        <w:tc>
          <w:tcPr>
            <w:tcW w:w="1200" w:type="dxa"/>
            <w:shd w:val="clear" w:color="auto" w:fill="F4F6F9"/>
            <w:tcMar>
              <w:top w:w="80" w:type="dxa"/>
              <w:left w:w="120" w:type="dxa"/>
              <w:bottom w:w="80" w:type="dxa"/>
              <w:right w:w="120" w:type="dxa"/>
            </w:tcMar>
            <w:vAlign w:val="center"/>
          </w:tcPr>
          <w:p w14:paraId="1444C34B" w14:textId="77777777" w:rsidR="00C97099" w:rsidRDefault="00221685">
            <w:pPr>
              <w:spacing w:after="0"/>
            </w:pPr>
            <w:proofErr w:type="spellStart"/>
            <w:r>
              <w:rPr>
                <w:b/>
                <w:color w:val="1F4D78"/>
                <w:sz w:val="16"/>
              </w:rPr>
              <w:t>날짜</w:t>
            </w:r>
            <w:proofErr w:type="spellEnd"/>
          </w:p>
        </w:tc>
        <w:tc>
          <w:tcPr>
            <w:tcW w:w="1200" w:type="dxa"/>
            <w:shd w:val="clear" w:color="auto" w:fill="F4F6F9"/>
            <w:tcMar>
              <w:top w:w="80" w:type="dxa"/>
              <w:left w:w="120" w:type="dxa"/>
              <w:bottom w:w="80" w:type="dxa"/>
              <w:right w:w="120" w:type="dxa"/>
            </w:tcMar>
            <w:vAlign w:val="center"/>
          </w:tcPr>
          <w:p w14:paraId="2D04D5E2" w14:textId="77777777" w:rsidR="00C97099" w:rsidRDefault="00221685">
            <w:pPr>
              <w:spacing w:after="0"/>
            </w:pPr>
            <w:proofErr w:type="spellStart"/>
            <w:r>
              <w:rPr>
                <w:b/>
                <w:color w:val="1F4D78"/>
                <w:sz w:val="16"/>
              </w:rPr>
              <w:t>시점</w:t>
            </w:r>
            <w:proofErr w:type="spellEnd"/>
          </w:p>
        </w:tc>
        <w:tc>
          <w:tcPr>
            <w:tcW w:w="2100" w:type="dxa"/>
            <w:shd w:val="clear" w:color="auto" w:fill="F4F6F9"/>
            <w:tcMar>
              <w:top w:w="80" w:type="dxa"/>
              <w:left w:w="120" w:type="dxa"/>
              <w:bottom w:w="80" w:type="dxa"/>
              <w:right w:w="120" w:type="dxa"/>
            </w:tcMar>
            <w:vAlign w:val="center"/>
          </w:tcPr>
          <w:p w14:paraId="2D8E1D70" w14:textId="77777777" w:rsidR="00C97099" w:rsidRDefault="00221685">
            <w:pPr>
              <w:spacing w:after="0"/>
            </w:pPr>
            <w:proofErr w:type="spellStart"/>
            <w:r>
              <w:rPr>
                <w:b/>
                <w:color w:val="1F4D78"/>
                <w:sz w:val="16"/>
              </w:rPr>
              <w:t>적용</w:t>
            </w:r>
            <w:proofErr w:type="spellEnd"/>
            <w:r>
              <w:rPr>
                <w:b/>
                <w:color w:val="1F4D78"/>
                <w:sz w:val="16"/>
              </w:rPr>
              <w:t xml:space="preserve"> </w:t>
            </w:r>
            <w:proofErr w:type="spellStart"/>
            <w:r>
              <w:rPr>
                <w:b/>
                <w:color w:val="1F4D78"/>
                <w:sz w:val="16"/>
              </w:rPr>
              <w:t>사이클</w:t>
            </w:r>
            <w:proofErr w:type="spellEnd"/>
          </w:p>
        </w:tc>
        <w:tc>
          <w:tcPr>
            <w:tcW w:w="2100" w:type="dxa"/>
            <w:shd w:val="clear" w:color="auto" w:fill="F4F6F9"/>
            <w:tcMar>
              <w:top w:w="80" w:type="dxa"/>
              <w:left w:w="120" w:type="dxa"/>
              <w:bottom w:w="80" w:type="dxa"/>
              <w:right w:w="120" w:type="dxa"/>
            </w:tcMar>
            <w:vAlign w:val="center"/>
          </w:tcPr>
          <w:p w14:paraId="400C1F77" w14:textId="77777777" w:rsidR="00C97099" w:rsidRDefault="00221685">
            <w:pPr>
              <w:spacing w:after="0"/>
            </w:pPr>
            <w:proofErr w:type="spellStart"/>
            <w:r>
              <w:rPr>
                <w:b/>
                <w:color w:val="1F4D78"/>
                <w:sz w:val="16"/>
              </w:rPr>
              <w:t>기준</w:t>
            </w:r>
            <w:proofErr w:type="spellEnd"/>
            <w:r>
              <w:rPr>
                <w:b/>
                <w:color w:val="1F4D78"/>
                <w:sz w:val="16"/>
              </w:rPr>
              <w:t xml:space="preserve"> </w:t>
            </w:r>
            <w:proofErr w:type="spellStart"/>
            <w:r>
              <w:rPr>
                <w:b/>
                <w:color w:val="1F4D78"/>
                <w:sz w:val="16"/>
              </w:rPr>
              <w:t>촬영일</w:t>
            </w:r>
            <w:proofErr w:type="spellEnd"/>
          </w:p>
        </w:tc>
        <w:tc>
          <w:tcPr>
            <w:tcW w:w="2760" w:type="dxa"/>
            <w:shd w:val="clear" w:color="auto" w:fill="F4F6F9"/>
            <w:tcMar>
              <w:top w:w="80" w:type="dxa"/>
              <w:left w:w="120" w:type="dxa"/>
              <w:bottom w:w="80" w:type="dxa"/>
              <w:right w:w="120" w:type="dxa"/>
            </w:tcMar>
            <w:vAlign w:val="center"/>
          </w:tcPr>
          <w:p w14:paraId="2C1FE08A" w14:textId="77777777" w:rsidR="00C97099" w:rsidRDefault="00221685">
            <w:pPr>
              <w:spacing w:after="0"/>
            </w:pPr>
            <w:proofErr w:type="spellStart"/>
            <w:r>
              <w:rPr>
                <w:b/>
                <w:color w:val="1F4D78"/>
                <w:sz w:val="16"/>
              </w:rPr>
              <w:t>상태</w:t>
            </w:r>
            <w:proofErr w:type="spellEnd"/>
          </w:p>
        </w:tc>
      </w:tr>
      <w:tr w:rsidR="00C97099" w14:paraId="24A932F6" w14:textId="77777777">
        <w:tc>
          <w:tcPr>
            <w:tcW w:w="1200" w:type="dxa"/>
            <w:tcMar>
              <w:top w:w="80" w:type="dxa"/>
              <w:left w:w="120" w:type="dxa"/>
              <w:bottom w:w="80" w:type="dxa"/>
              <w:right w:w="120" w:type="dxa"/>
            </w:tcMar>
            <w:vAlign w:val="center"/>
          </w:tcPr>
          <w:p w14:paraId="39B21C98" w14:textId="77777777" w:rsidR="00C97099" w:rsidRDefault="00221685">
            <w:pPr>
              <w:spacing w:after="0" w:line="259" w:lineRule="auto"/>
            </w:pPr>
            <w:r>
              <w:rPr>
                <w:color w:val="1E2933"/>
                <w:sz w:val="16"/>
              </w:rPr>
              <w:t>17일</w:t>
            </w:r>
          </w:p>
        </w:tc>
        <w:tc>
          <w:tcPr>
            <w:tcW w:w="1200" w:type="dxa"/>
            <w:tcMar>
              <w:top w:w="80" w:type="dxa"/>
              <w:left w:w="120" w:type="dxa"/>
              <w:bottom w:w="80" w:type="dxa"/>
              <w:right w:w="120" w:type="dxa"/>
            </w:tcMar>
            <w:vAlign w:val="center"/>
          </w:tcPr>
          <w:p w14:paraId="00FFB682" w14:textId="77777777" w:rsidR="00C97099" w:rsidRDefault="00221685">
            <w:pPr>
              <w:spacing w:after="0" w:line="259" w:lineRule="auto"/>
            </w:pPr>
            <w:proofErr w:type="spellStart"/>
            <w:r>
              <w:rPr>
                <w:color w:val="1E2933"/>
                <w:sz w:val="16"/>
              </w:rPr>
              <w:t>저녁</w:t>
            </w:r>
            <w:proofErr w:type="spellEnd"/>
          </w:p>
        </w:tc>
        <w:tc>
          <w:tcPr>
            <w:tcW w:w="2100" w:type="dxa"/>
            <w:tcMar>
              <w:top w:w="80" w:type="dxa"/>
              <w:left w:w="120" w:type="dxa"/>
              <w:bottom w:w="80" w:type="dxa"/>
              <w:right w:w="120" w:type="dxa"/>
            </w:tcMar>
            <w:vAlign w:val="center"/>
          </w:tcPr>
          <w:p w14:paraId="6D09510C" w14:textId="77777777" w:rsidR="00C97099" w:rsidRDefault="00221685">
            <w:pPr>
              <w:spacing w:after="0" w:line="259" w:lineRule="auto"/>
            </w:pPr>
            <w:r>
              <w:rPr>
                <w:color w:val="1E2933"/>
                <w:sz w:val="16"/>
              </w:rPr>
              <w:t>17~18일</w:t>
            </w:r>
          </w:p>
        </w:tc>
        <w:tc>
          <w:tcPr>
            <w:tcW w:w="2100" w:type="dxa"/>
            <w:tcMar>
              <w:top w:w="80" w:type="dxa"/>
              <w:left w:w="120" w:type="dxa"/>
              <w:bottom w:w="80" w:type="dxa"/>
              <w:right w:w="120" w:type="dxa"/>
            </w:tcMar>
            <w:vAlign w:val="center"/>
          </w:tcPr>
          <w:p w14:paraId="19771F91" w14:textId="77777777" w:rsidR="00C97099" w:rsidRDefault="00221685">
            <w:pPr>
              <w:spacing w:after="0" w:line="259" w:lineRule="auto"/>
            </w:pPr>
            <w:r>
              <w:rPr>
                <w:color w:val="1E2933"/>
                <w:sz w:val="16"/>
              </w:rPr>
              <w:t>17일</w:t>
            </w:r>
          </w:p>
        </w:tc>
        <w:tc>
          <w:tcPr>
            <w:tcW w:w="2760" w:type="dxa"/>
            <w:tcMar>
              <w:top w:w="80" w:type="dxa"/>
              <w:left w:w="120" w:type="dxa"/>
              <w:bottom w:w="80" w:type="dxa"/>
              <w:right w:w="120" w:type="dxa"/>
            </w:tcMar>
            <w:vAlign w:val="center"/>
          </w:tcPr>
          <w:p w14:paraId="0A02B367" w14:textId="77777777" w:rsidR="00C97099" w:rsidRDefault="00221685">
            <w:pPr>
              <w:spacing w:after="0" w:line="259" w:lineRule="auto"/>
            </w:pPr>
            <w:r>
              <w:rPr>
                <w:color w:val="1E2933"/>
                <w:sz w:val="16"/>
              </w:rPr>
              <w:t>NEW_ANALYSIS</w:t>
            </w:r>
          </w:p>
        </w:tc>
      </w:tr>
      <w:tr w:rsidR="00C97099" w14:paraId="1F2A024D" w14:textId="77777777">
        <w:tc>
          <w:tcPr>
            <w:tcW w:w="1200" w:type="dxa"/>
            <w:tcMar>
              <w:top w:w="80" w:type="dxa"/>
              <w:left w:w="120" w:type="dxa"/>
              <w:bottom w:w="80" w:type="dxa"/>
              <w:right w:w="120" w:type="dxa"/>
            </w:tcMar>
            <w:vAlign w:val="center"/>
          </w:tcPr>
          <w:p w14:paraId="0A14D838" w14:textId="77777777" w:rsidR="00C97099" w:rsidRDefault="00221685">
            <w:pPr>
              <w:spacing w:after="0" w:line="259" w:lineRule="auto"/>
            </w:pPr>
            <w:r>
              <w:rPr>
                <w:color w:val="1E2933"/>
                <w:sz w:val="16"/>
              </w:rPr>
              <w:t>18일</w:t>
            </w:r>
          </w:p>
        </w:tc>
        <w:tc>
          <w:tcPr>
            <w:tcW w:w="1200" w:type="dxa"/>
            <w:tcMar>
              <w:top w:w="80" w:type="dxa"/>
              <w:left w:w="120" w:type="dxa"/>
              <w:bottom w:w="80" w:type="dxa"/>
              <w:right w:w="120" w:type="dxa"/>
            </w:tcMar>
            <w:vAlign w:val="center"/>
          </w:tcPr>
          <w:p w14:paraId="5CB78F72" w14:textId="77777777" w:rsidR="00C97099" w:rsidRDefault="00221685">
            <w:pPr>
              <w:spacing w:after="0" w:line="259" w:lineRule="auto"/>
            </w:pPr>
            <w:proofErr w:type="spellStart"/>
            <w:r>
              <w:rPr>
                <w:color w:val="1E2933"/>
                <w:sz w:val="16"/>
              </w:rPr>
              <w:t>아침</w:t>
            </w:r>
            <w:proofErr w:type="spellEnd"/>
          </w:p>
        </w:tc>
        <w:tc>
          <w:tcPr>
            <w:tcW w:w="2100" w:type="dxa"/>
            <w:tcMar>
              <w:top w:w="80" w:type="dxa"/>
              <w:left w:w="120" w:type="dxa"/>
              <w:bottom w:w="80" w:type="dxa"/>
              <w:right w:w="120" w:type="dxa"/>
            </w:tcMar>
            <w:vAlign w:val="center"/>
          </w:tcPr>
          <w:p w14:paraId="0906DD9C" w14:textId="77777777" w:rsidR="00C97099" w:rsidRDefault="00221685">
            <w:pPr>
              <w:spacing w:after="0" w:line="259" w:lineRule="auto"/>
            </w:pPr>
            <w:r>
              <w:rPr>
                <w:color w:val="1E2933"/>
                <w:sz w:val="16"/>
              </w:rPr>
              <w:t>17~18일</w:t>
            </w:r>
          </w:p>
        </w:tc>
        <w:tc>
          <w:tcPr>
            <w:tcW w:w="2100" w:type="dxa"/>
            <w:tcMar>
              <w:top w:w="80" w:type="dxa"/>
              <w:left w:w="120" w:type="dxa"/>
              <w:bottom w:w="80" w:type="dxa"/>
              <w:right w:w="120" w:type="dxa"/>
            </w:tcMar>
            <w:vAlign w:val="center"/>
          </w:tcPr>
          <w:p w14:paraId="6770714D" w14:textId="77777777" w:rsidR="00C97099" w:rsidRDefault="00221685">
            <w:pPr>
              <w:spacing w:after="0" w:line="259" w:lineRule="auto"/>
            </w:pPr>
            <w:r>
              <w:rPr>
                <w:color w:val="1E2933"/>
                <w:sz w:val="16"/>
              </w:rPr>
              <w:t>17일</w:t>
            </w:r>
          </w:p>
        </w:tc>
        <w:tc>
          <w:tcPr>
            <w:tcW w:w="2760" w:type="dxa"/>
            <w:tcMar>
              <w:top w:w="80" w:type="dxa"/>
              <w:left w:w="120" w:type="dxa"/>
              <w:bottom w:w="80" w:type="dxa"/>
              <w:right w:w="120" w:type="dxa"/>
            </w:tcMar>
            <w:vAlign w:val="center"/>
          </w:tcPr>
          <w:p w14:paraId="5FB789B0" w14:textId="77777777" w:rsidR="00C97099" w:rsidRDefault="00221685">
            <w:pPr>
              <w:spacing w:after="0" w:line="259" w:lineRule="auto"/>
            </w:pPr>
            <w:proofErr w:type="spellStart"/>
            <w:r>
              <w:rPr>
                <w:color w:val="1E2933"/>
                <w:sz w:val="16"/>
              </w:rPr>
              <w:t>신규</w:t>
            </w:r>
            <w:proofErr w:type="spellEnd"/>
            <w:r>
              <w:rPr>
                <w:color w:val="1E2933"/>
                <w:sz w:val="16"/>
              </w:rPr>
              <w:t xml:space="preserve"> </w:t>
            </w:r>
            <w:proofErr w:type="spellStart"/>
            <w:r>
              <w:rPr>
                <w:color w:val="1E2933"/>
                <w:sz w:val="16"/>
              </w:rPr>
              <w:t>분석</w:t>
            </w:r>
            <w:proofErr w:type="spellEnd"/>
            <w:r>
              <w:rPr>
                <w:color w:val="1E2933"/>
                <w:sz w:val="16"/>
              </w:rPr>
              <w:t xml:space="preserve"> </w:t>
            </w:r>
            <w:proofErr w:type="spellStart"/>
            <w:r>
              <w:rPr>
                <w:color w:val="1E2933"/>
                <w:sz w:val="16"/>
              </w:rPr>
              <w:t>기반</w:t>
            </w:r>
            <w:proofErr w:type="spellEnd"/>
          </w:p>
        </w:tc>
      </w:tr>
      <w:tr w:rsidR="00C97099" w14:paraId="6020E0F0" w14:textId="77777777">
        <w:tc>
          <w:tcPr>
            <w:tcW w:w="1200" w:type="dxa"/>
            <w:tcMar>
              <w:top w:w="80" w:type="dxa"/>
              <w:left w:w="120" w:type="dxa"/>
              <w:bottom w:w="80" w:type="dxa"/>
              <w:right w:w="120" w:type="dxa"/>
            </w:tcMar>
            <w:vAlign w:val="center"/>
          </w:tcPr>
          <w:p w14:paraId="29A703E3" w14:textId="77777777" w:rsidR="00C97099" w:rsidRDefault="00221685">
            <w:pPr>
              <w:spacing w:after="0" w:line="259" w:lineRule="auto"/>
            </w:pPr>
            <w:r>
              <w:rPr>
                <w:color w:val="1E2933"/>
                <w:sz w:val="16"/>
              </w:rPr>
              <w:t>18일</w:t>
            </w:r>
          </w:p>
        </w:tc>
        <w:tc>
          <w:tcPr>
            <w:tcW w:w="1200" w:type="dxa"/>
            <w:tcMar>
              <w:top w:w="80" w:type="dxa"/>
              <w:left w:w="120" w:type="dxa"/>
              <w:bottom w:w="80" w:type="dxa"/>
              <w:right w:w="120" w:type="dxa"/>
            </w:tcMar>
            <w:vAlign w:val="center"/>
          </w:tcPr>
          <w:p w14:paraId="074CF2FC" w14:textId="77777777" w:rsidR="00C97099" w:rsidRDefault="00221685">
            <w:pPr>
              <w:spacing w:after="0" w:line="259" w:lineRule="auto"/>
            </w:pPr>
            <w:proofErr w:type="spellStart"/>
            <w:r>
              <w:rPr>
                <w:color w:val="1E2933"/>
                <w:sz w:val="16"/>
              </w:rPr>
              <w:t>저녁</w:t>
            </w:r>
            <w:proofErr w:type="spellEnd"/>
          </w:p>
        </w:tc>
        <w:tc>
          <w:tcPr>
            <w:tcW w:w="2100" w:type="dxa"/>
            <w:tcMar>
              <w:top w:w="80" w:type="dxa"/>
              <w:left w:w="120" w:type="dxa"/>
              <w:bottom w:w="80" w:type="dxa"/>
              <w:right w:w="120" w:type="dxa"/>
            </w:tcMar>
            <w:vAlign w:val="center"/>
          </w:tcPr>
          <w:p w14:paraId="2E126705" w14:textId="77777777" w:rsidR="00C97099" w:rsidRDefault="00221685">
            <w:pPr>
              <w:spacing w:after="0" w:line="259" w:lineRule="auto"/>
            </w:pPr>
            <w:r>
              <w:rPr>
                <w:color w:val="1E2933"/>
                <w:sz w:val="16"/>
              </w:rPr>
              <w:t>18~19일</w:t>
            </w:r>
          </w:p>
        </w:tc>
        <w:tc>
          <w:tcPr>
            <w:tcW w:w="2100" w:type="dxa"/>
            <w:tcMar>
              <w:top w:w="80" w:type="dxa"/>
              <w:left w:w="120" w:type="dxa"/>
              <w:bottom w:w="80" w:type="dxa"/>
              <w:right w:w="120" w:type="dxa"/>
            </w:tcMar>
            <w:vAlign w:val="center"/>
          </w:tcPr>
          <w:p w14:paraId="1306EA82" w14:textId="77777777" w:rsidR="00C97099" w:rsidRDefault="00221685">
            <w:pPr>
              <w:spacing w:after="0" w:line="259" w:lineRule="auto"/>
            </w:pPr>
            <w:r>
              <w:rPr>
                <w:color w:val="1E2933"/>
                <w:sz w:val="16"/>
              </w:rPr>
              <w:t>17일</w:t>
            </w:r>
          </w:p>
        </w:tc>
        <w:tc>
          <w:tcPr>
            <w:tcW w:w="2760" w:type="dxa"/>
            <w:tcMar>
              <w:top w:w="80" w:type="dxa"/>
              <w:left w:w="120" w:type="dxa"/>
              <w:bottom w:w="80" w:type="dxa"/>
              <w:right w:w="120" w:type="dxa"/>
            </w:tcMar>
            <w:vAlign w:val="center"/>
          </w:tcPr>
          <w:p w14:paraId="0B5F3FD7" w14:textId="77777777" w:rsidR="00C97099" w:rsidRDefault="00221685">
            <w:pPr>
              <w:spacing w:after="0" w:line="259" w:lineRule="auto"/>
            </w:pPr>
            <w:r>
              <w:rPr>
                <w:color w:val="1E2933"/>
                <w:sz w:val="16"/>
              </w:rPr>
              <w:t>CARRIED_FORWARD</w:t>
            </w:r>
          </w:p>
        </w:tc>
      </w:tr>
      <w:tr w:rsidR="00C97099" w14:paraId="11252AA4" w14:textId="77777777">
        <w:tc>
          <w:tcPr>
            <w:tcW w:w="1200" w:type="dxa"/>
            <w:tcMar>
              <w:top w:w="80" w:type="dxa"/>
              <w:left w:w="120" w:type="dxa"/>
              <w:bottom w:w="80" w:type="dxa"/>
              <w:right w:w="120" w:type="dxa"/>
            </w:tcMar>
            <w:vAlign w:val="center"/>
          </w:tcPr>
          <w:p w14:paraId="68623C1D" w14:textId="77777777" w:rsidR="00C97099" w:rsidRDefault="00221685">
            <w:pPr>
              <w:spacing w:after="0" w:line="259" w:lineRule="auto"/>
            </w:pPr>
            <w:r>
              <w:rPr>
                <w:color w:val="1E2933"/>
                <w:sz w:val="16"/>
              </w:rPr>
              <w:t>19일</w:t>
            </w:r>
          </w:p>
        </w:tc>
        <w:tc>
          <w:tcPr>
            <w:tcW w:w="1200" w:type="dxa"/>
            <w:tcMar>
              <w:top w:w="80" w:type="dxa"/>
              <w:left w:w="120" w:type="dxa"/>
              <w:bottom w:w="80" w:type="dxa"/>
              <w:right w:w="120" w:type="dxa"/>
            </w:tcMar>
            <w:vAlign w:val="center"/>
          </w:tcPr>
          <w:p w14:paraId="1BA91814" w14:textId="77777777" w:rsidR="00C97099" w:rsidRDefault="00221685">
            <w:pPr>
              <w:spacing w:after="0" w:line="259" w:lineRule="auto"/>
            </w:pPr>
            <w:proofErr w:type="spellStart"/>
            <w:r>
              <w:rPr>
                <w:color w:val="1E2933"/>
                <w:sz w:val="16"/>
              </w:rPr>
              <w:t>아침</w:t>
            </w:r>
            <w:proofErr w:type="spellEnd"/>
          </w:p>
        </w:tc>
        <w:tc>
          <w:tcPr>
            <w:tcW w:w="2100" w:type="dxa"/>
            <w:tcMar>
              <w:top w:w="80" w:type="dxa"/>
              <w:left w:w="120" w:type="dxa"/>
              <w:bottom w:w="80" w:type="dxa"/>
              <w:right w:w="120" w:type="dxa"/>
            </w:tcMar>
            <w:vAlign w:val="center"/>
          </w:tcPr>
          <w:p w14:paraId="410D6E30" w14:textId="77777777" w:rsidR="00C97099" w:rsidRDefault="00221685">
            <w:pPr>
              <w:spacing w:after="0" w:line="259" w:lineRule="auto"/>
            </w:pPr>
            <w:r>
              <w:rPr>
                <w:color w:val="1E2933"/>
                <w:sz w:val="16"/>
              </w:rPr>
              <w:t>18~19일</w:t>
            </w:r>
          </w:p>
        </w:tc>
        <w:tc>
          <w:tcPr>
            <w:tcW w:w="2100" w:type="dxa"/>
            <w:tcMar>
              <w:top w:w="80" w:type="dxa"/>
              <w:left w:w="120" w:type="dxa"/>
              <w:bottom w:w="80" w:type="dxa"/>
              <w:right w:w="120" w:type="dxa"/>
            </w:tcMar>
            <w:vAlign w:val="center"/>
          </w:tcPr>
          <w:p w14:paraId="3B4906BF" w14:textId="77777777" w:rsidR="00C97099" w:rsidRDefault="00221685">
            <w:pPr>
              <w:spacing w:after="0" w:line="259" w:lineRule="auto"/>
            </w:pPr>
            <w:r>
              <w:rPr>
                <w:color w:val="1E2933"/>
                <w:sz w:val="16"/>
              </w:rPr>
              <w:t>17일</w:t>
            </w:r>
          </w:p>
        </w:tc>
        <w:tc>
          <w:tcPr>
            <w:tcW w:w="2760" w:type="dxa"/>
            <w:tcMar>
              <w:top w:w="80" w:type="dxa"/>
              <w:left w:w="120" w:type="dxa"/>
              <w:bottom w:w="80" w:type="dxa"/>
              <w:right w:w="120" w:type="dxa"/>
            </w:tcMar>
            <w:vAlign w:val="center"/>
          </w:tcPr>
          <w:p w14:paraId="7B94A905" w14:textId="77777777" w:rsidR="00C97099" w:rsidRDefault="00221685">
            <w:pPr>
              <w:spacing w:after="0" w:line="259" w:lineRule="auto"/>
            </w:pPr>
            <w:proofErr w:type="spellStart"/>
            <w:r>
              <w:rPr>
                <w:color w:val="1E2933"/>
                <w:sz w:val="16"/>
              </w:rPr>
              <w:t>기존</w:t>
            </w:r>
            <w:proofErr w:type="spellEnd"/>
            <w:r>
              <w:rPr>
                <w:color w:val="1E2933"/>
                <w:sz w:val="16"/>
              </w:rPr>
              <w:t xml:space="preserve"> </w:t>
            </w:r>
            <w:proofErr w:type="spellStart"/>
            <w:r>
              <w:rPr>
                <w:color w:val="1E2933"/>
                <w:sz w:val="16"/>
              </w:rPr>
              <w:t>솔루션</w:t>
            </w:r>
            <w:proofErr w:type="spellEnd"/>
            <w:r>
              <w:rPr>
                <w:color w:val="1E2933"/>
                <w:sz w:val="16"/>
              </w:rPr>
              <w:t xml:space="preserve"> </w:t>
            </w:r>
            <w:proofErr w:type="spellStart"/>
            <w:r>
              <w:rPr>
                <w:color w:val="1E2933"/>
                <w:sz w:val="16"/>
              </w:rPr>
              <w:t>유지</w:t>
            </w:r>
            <w:proofErr w:type="spellEnd"/>
          </w:p>
        </w:tc>
      </w:tr>
    </w:tbl>
    <w:p w14:paraId="59E198F0" w14:textId="77777777" w:rsidR="00C97099" w:rsidRDefault="00C97099">
      <w:pPr>
        <w:spacing w:after="40"/>
      </w:pPr>
    </w:p>
    <w:p w14:paraId="3EB51457" w14:textId="77777777" w:rsidR="00C97099" w:rsidRDefault="00221685">
      <w:pPr>
        <w:pStyle w:val="a0"/>
        <w:spacing w:after="80" w:line="290" w:lineRule="auto"/>
        <w:rPr>
          <w:lang w:eastAsia="ko-KR"/>
        </w:rPr>
      </w:pPr>
      <w:r>
        <w:rPr>
          <w:color w:val="1E2933"/>
          <w:sz w:val="21"/>
          <w:lang w:eastAsia="ko-KR"/>
        </w:rPr>
        <w:t>NEW_ANALYSIS: 당일 유효 사진으로 새 분석과 솔루션 생성</w:t>
      </w:r>
    </w:p>
    <w:p w14:paraId="43DA2FB0" w14:textId="77777777" w:rsidR="00C97099" w:rsidRDefault="00221685">
      <w:pPr>
        <w:pStyle w:val="a0"/>
        <w:spacing w:after="80" w:line="290" w:lineRule="auto"/>
        <w:rPr>
          <w:lang w:eastAsia="ko-KR"/>
        </w:rPr>
      </w:pPr>
      <w:r>
        <w:rPr>
          <w:color w:val="1E2933"/>
          <w:sz w:val="21"/>
          <w:lang w:eastAsia="ko-KR"/>
        </w:rPr>
        <w:t>CARRIED_FORWARD: 최근 솔루션을 현재 케어 사이클에 이어서 제공</w:t>
      </w:r>
    </w:p>
    <w:p w14:paraId="246443DD" w14:textId="77777777" w:rsidR="00C97099" w:rsidRDefault="00221685">
      <w:pPr>
        <w:pStyle w:val="a0"/>
        <w:spacing w:after="80" w:line="290" w:lineRule="auto"/>
        <w:rPr>
          <w:lang w:eastAsia="ko-KR"/>
        </w:rPr>
      </w:pPr>
      <w:r>
        <w:rPr>
          <w:color w:val="1E2933"/>
          <w:sz w:val="21"/>
          <w:lang w:eastAsia="ko-KR"/>
        </w:rPr>
        <w:t>위험 증상 발생일은 별도 경고 상태로 표시</w:t>
      </w:r>
    </w:p>
    <w:p w14:paraId="358C2F5B" w14:textId="77777777" w:rsidR="00C97099" w:rsidRDefault="00221685">
      <w:pPr>
        <w:pStyle w:val="1"/>
        <w:rPr>
          <w:lang w:eastAsia="ko-KR"/>
        </w:rPr>
      </w:pPr>
      <w:r>
        <w:rPr>
          <w:lang w:eastAsia="ko-KR"/>
        </w:rPr>
        <w:t>13. 주간 제품 예외와 제품·식생활 안내</w:t>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r>
        <w:rPr>
          <w:lang w:eastAsia="ko-KR"/>
        </w:rPr>
      </w:r>
    </w:p>
    <w:p w14:paraId="5E018721" w14:textId="77777777" w:rsidR="00C97099" w:rsidRDefault="00221685">
      <w:pPr>
        <w:rPr>
          <w:lang w:eastAsia="ko-KR"/>
        </w:rPr>
      </w:pPr>
      <w:r>
        <w:rPr>
          <w:lang w:eastAsia="ko-KR"/>
        </w:rPr>
        <w:t>케어 솔루션은 매 사이클 제공하지만 모든 화장품을 매일 사용하지는 않는다. 화장품별 주간 최대 횟수·마지막 사용일·연속 사용 제한·시술 후 제한을 코드에서 관리한다.</w:t>
      </w:r>
      <w:r>
        <w:rPr>
          <w:lang w:eastAsia="ko-KR"/>
        </w:rPr>
      </w:r>
      <w:r w:rsidR="00E02381">
        <w:rPr>
          <w:rStyle w:val="aff1"/>
          <w:sz w:val="22"/>
          <w:szCs w:val="22"/>
          <w:lang w:eastAsia="ko-KR"/>
        </w:rPr>
      </w:r>
      <w:r>
        <w:rPr>
          <w:lang w:eastAsia="ko-KR"/>
        </w:rPr>
      </w:r>
    </w:p>
    <w:tbl>
      <w:tblPr>
        <w:tblStyle w:val="af9"/>
        <w:tblW w:w="9360" w:type="dxa"/>
        <w:tblInd w:w="120" w:type="dxa"/>
        <w:tblLayout w:type="fixed"/>
        <w:tblLook w:val="04A0" w:firstRow="1" w:lastRow="0" w:firstColumn="1" w:lastColumn="0" w:noHBand="0" w:noVBand="1"/>
      </w:tblPr>
      <w:tblGrid>
        <w:gridCol w:w="2800"/>
        <w:gridCol w:w="2100"/>
        <w:gridCol w:w="4460"/>
      </w:tblGrid>
      <w:tr w:rsidR="00C97099" w14:paraId="78BDE54C" w14:textId="77777777">
        <w:trPr>
          <w:tblHeader/>
        </w:trPr>
        <w:tc>
          <w:tcPr>
            <w:tcW w:w="2800" w:type="dxa"/>
            <w:shd w:val="clear" w:color="auto" w:fill="F4F6F9"/>
            <w:tcMar>
              <w:top w:w="80" w:type="dxa"/>
              <w:left w:w="120" w:type="dxa"/>
              <w:bottom w:w="80" w:type="dxa"/>
              <w:right w:w="120" w:type="dxa"/>
            </w:tcMar>
            <w:vAlign w:val="center"/>
          </w:tcPr>
          <w:p w14:paraId="7BA9EB5B" w14:textId="77777777" w:rsidR="00C97099" w:rsidRDefault="00221685">
            <w:pPr>
              <w:spacing w:after="0"/>
            </w:pPr>
            <w:proofErr w:type="spellStart"/>
            <w:r>
              <w:rPr>
                <w:b/>
                <w:color w:val="1F4D78"/>
                <w:sz w:val="17"/>
              </w:rPr>
              <w:t>관리</w:t>
            </w:r>
            <w:proofErr w:type="spellEnd"/>
            <w:r>
              <w:rPr>
                <w:b/>
                <w:color w:val="1F4D78"/>
                <w:sz w:val="17"/>
              </w:rPr>
              <w:t xml:space="preserve"> </w:t>
            </w:r>
            <w:proofErr w:type="spellStart"/>
            <w:r>
              <w:rPr>
                <w:b/>
                <w:color w:val="1F4D78"/>
                <w:sz w:val="17"/>
              </w:rPr>
              <w:t>항목</w:t>
            </w:r>
            <w:proofErr w:type="spellEnd"/>
          </w:p>
        </w:tc>
        <w:tc>
          <w:tcPr>
            <w:tcW w:w="2100" w:type="dxa"/>
            <w:shd w:val="clear" w:color="auto" w:fill="F4F6F9"/>
            <w:tcMar>
              <w:top w:w="80" w:type="dxa"/>
              <w:left w:w="120" w:type="dxa"/>
              <w:bottom w:w="80" w:type="dxa"/>
              <w:right w:w="120" w:type="dxa"/>
            </w:tcMar>
            <w:vAlign w:val="center"/>
          </w:tcPr>
          <w:p w14:paraId="40B6F141" w14:textId="77777777" w:rsidR="00C97099" w:rsidRDefault="00221685">
            <w:pPr>
              <w:spacing w:after="0"/>
            </w:pPr>
            <w:proofErr w:type="spellStart"/>
            <w:r>
              <w:rPr>
                <w:b/>
                <w:color w:val="1F4D78"/>
                <w:sz w:val="17"/>
              </w:rPr>
              <w:t>빈도</w:t>
            </w:r>
            <w:proofErr w:type="spellEnd"/>
            <w:r>
              <w:rPr>
                <w:b/>
                <w:color w:val="1F4D78"/>
                <w:sz w:val="17"/>
              </w:rPr>
              <w:t xml:space="preserve"> </w:t>
            </w:r>
            <w:proofErr w:type="spellStart"/>
            <w:r>
              <w:rPr>
                <w:b/>
                <w:color w:val="1F4D78"/>
                <w:sz w:val="17"/>
              </w:rPr>
              <w:t>예시</w:t>
            </w:r>
            <w:proofErr w:type="spellEnd"/>
          </w:p>
        </w:tc>
        <w:tc>
          <w:tcPr>
            <w:tcW w:w="4460" w:type="dxa"/>
            <w:shd w:val="clear" w:color="auto" w:fill="F4F6F9"/>
            <w:tcMar>
              <w:top w:w="80" w:type="dxa"/>
              <w:left w:w="120" w:type="dxa"/>
              <w:bottom w:w="80" w:type="dxa"/>
              <w:right w:w="120" w:type="dxa"/>
            </w:tcMar>
            <w:vAlign w:val="center"/>
          </w:tcPr>
          <w:p w14:paraId="4552135E" w14:textId="77777777" w:rsidR="00C97099" w:rsidRDefault="00221685">
            <w:pPr>
              <w:spacing w:after="0"/>
            </w:pPr>
            <w:proofErr w:type="spellStart"/>
            <w:r>
              <w:rPr>
                <w:b/>
                <w:color w:val="1F4D78"/>
                <w:sz w:val="17"/>
              </w:rPr>
              <w:t>적용</w:t>
            </w:r>
            <w:proofErr w:type="spellEnd"/>
          </w:p>
        </w:tc>
      </w:tr>
      <w:tr w:rsidR="00C97099" w14:paraId="0B37B79F" w14:textId="77777777">
        <w:tc>
          <w:tcPr>
            <w:tcW w:w="2800" w:type="dxa"/>
            <w:tcMar>
              <w:top w:w="80" w:type="dxa"/>
              <w:left w:w="120" w:type="dxa"/>
              <w:bottom w:w="80" w:type="dxa"/>
              <w:right w:w="120" w:type="dxa"/>
            </w:tcMar>
            <w:vAlign w:val="center"/>
          </w:tcPr>
          <w:p w14:paraId="281280E2" w14:textId="77777777" w:rsidR="00C97099" w:rsidRDefault="00221685">
            <w:pPr>
              <w:spacing w:after="0" w:line="259" w:lineRule="auto"/>
            </w:pPr>
            <w:proofErr w:type="spellStart"/>
            <w:r>
              <w:rPr>
                <w:color w:val="1E2933"/>
                <w:sz w:val="17"/>
              </w:rPr>
              <w:t>보습제</w:t>
            </w:r>
            <w:proofErr w:type="spellEnd"/>
          </w:p>
        </w:tc>
        <w:tc>
          <w:tcPr>
            <w:tcW w:w="2100" w:type="dxa"/>
            <w:tcMar>
              <w:top w:w="80" w:type="dxa"/>
              <w:left w:w="120" w:type="dxa"/>
              <w:bottom w:w="80" w:type="dxa"/>
              <w:right w:w="120" w:type="dxa"/>
            </w:tcMar>
            <w:vAlign w:val="center"/>
          </w:tcPr>
          <w:p w14:paraId="68E723B5" w14:textId="77777777" w:rsidR="00C97099" w:rsidRDefault="00221685">
            <w:pPr>
              <w:spacing w:after="0" w:line="259" w:lineRule="auto"/>
            </w:pPr>
            <w:proofErr w:type="spellStart"/>
            <w:r>
              <w:rPr>
                <w:color w:val="1E2933"/>
                <w:sz w:val="17"/>
              </w:rPr>
              <w:t>매일</w:t>
            </w:r>
            <w:proofErr w:type="spellEnd"/>
          </w:p>
        </w:tc>
        <w:tc>
          <w:tcPr>
            <w:tcW w:w="4460" w:type="dxa"/>
            <w:tcMar>
              <w:top w:w="80" w:type="dxa"/>
              <w:left w:w="120" w:type="dxa"/>
              <w:bottom w:w="80" w:type="dxa"/>
              <w:right w:w="120" w:type="dxa"/>
            </w:tcMar>
            <w:vAlign w:val="center"/>
          </w:tcPr>
          <w:p w14:paraId="0651CD25" w14:textId="77777777" w:rsidR="00C97099" w:rsidRDefault="00221685">
            <w:pPr>
              <w:spacing w:after="0" w:line="259" w:lineRule="auto"/>
            </w:pPr>
            <w:proofErr w:type="spellStart"/>
            <w:r>
              <w:rPr>
                <w:color w:val="1E2933"/>
                <w:sz w:val="17"/>
              </w:rPr>
              <w:t>아침·저녁</w:t>
            </w:r>
            <w:proofErr w:type="spellEnd"/>
          </w:p>
        </w:tc>
      </w:tr>
      <w:tr w:rsidR="00C97099" w14:paraId="143084F3" w14:textId="77777777">
        <w:tc>
          <w:tcPr>
            <w:tcW w:w="2800" w:type="dxa"/>
            <w:tcMar>
              <w:top w:w="80" w:type="dxa"/>
              <w:left w:w="120" w:type="dxa"/>
              <w:bottom w:w="80" w:type="dxa"/>
              <w:right w:w="120" w:type="dxa"/>
            </w:tcMar>
            <w:vAlign w:val="center"/>
          </w:tcPr>
          <w:p w14:paraId="738C048F" w14:textId="77777777" w:rsidR="00C97099" w:rsidRDefault="00221685">
            <w:pPr>
              <w:spacing w:after="0" w:line="259" w:lineRule="auto"/>
            </w:pPr>
            <w:proofErr w:type="spellStart"/>
            <w:r>
              <w:rPr>
                <w:color w:val="1E2933"/>
                <w:sz w:val="17"/>
              </w:rPr>
              <w:t>자외선</w:t>
            </w:r>
            <w:proofErr w:type="spellEnd"/>
            <w:r>
              <w:rPr>
                <w:color w:val="1E2933"/>
                <w:sz w:val="17"/>
              </w:rPr>
              <w:t xml:space="preserve"> </w:t>
            </w:r>
            <w:proofErr w:type="spellStart"/>
            <w:r>
              <w:rPr>
                <w:color w:val="1E2933"/>
                <w:sz w:val="17"/>
              </w:rPr>
              <w:t>차단제</w:t>
            </w:r>
            <w:proofErr w:type="spellEnd"/>
          </w:p>
        </w:tc>
        <w:tc>
          <w:tcPr>
            <w:tcW w:w="2100" w:type="dxa"/>
            <w:tcMar>
              <w:top w:w="80" w:type="dxa"/>
              <w:left w:w="120" w:type="dxa"/>
              <w:bottom w:w="80" w:type="dxa"/>
              <w:right w:w="120" w:type="dxa"/>
            </w:tcMar>
            <w:vAlign w:val="center"/>
          </w:tcPr>
          <w:p w14:paraId="5D97CBD2" w14:textId="77777777" w:rsidR="00C97099" w:rsidRDefault="00221685">
            <w:pPr>
              <w:spacing w:after="0" w:line="259" w:lineRule="auto"/>
            </w:pPr>
            <w:proofErr w:type="spellStart"/>
            <w:r>
              <w:rPr>
                <w:color w:val="1E2933"/>
                <w:sz w:val="17"/>
              </w:rPr>
              <w:t>매일</w:t>
            </w:r>
            <w:proofErr w:type="spellEnd"/>
          </w:p>
        </w:tc>
        <w:tc>
          <w:tcPr>
            <w:tcW w:w="4460" w:type="dxa"/>
            <w:tcMar>
              <w:top w:w="80" w:type="dxa"/>
              <w:left w:w="120" w:type="dxa"/>
              <w:bottom w:w="80" w:type="dxa"/>
              <w:right w:w="120" w:type="dxa"/>
            </w:tcMar>
            <w:vAlign w:val="center"/>
          </w:tcPr>
          <w:p w14:paraId="23732A75" w14:textId="77777777" w:rsidR="00C97099" w:rsidRDefault="00221685">
            <w:pPr>
              <w:spacing w:after="0" w:line="259" w:lineRule="auto"/>
            </w:pPr>
            <w:proofErr w:type="spellStart"/>
            <w:r>
              <w:rPr>
                <w:color w:val="1E2933"/>
                <w:sz w:val="17"/>
              </w:rPr>
              <w:t>아침·외출</w:t>
            </w:r>
            <w:proofErr w:type="spellEnd"/>
            <w:r>
              <w:rPr>
                <w:color w:val="1E2933"/>
                <w:sz w:val="17"/>
              </w:rPr>
              <w:t xml:space="preserve"> 전</w:t>
            </w:r>
          </w:p>
        </w:tc>
      </w:tr>
      <w:tr w:rsidR="00C97099" w14:paraId="4BE96302" w14:textId="77777777">
        <w:tc>
          <w:tcPr>
            <w:tcW w:w="2800" w:type="dxa"/>
            <w:tcMar>
              <w:top w:w="80" w:type="dxa"/>
              <w:left w:w="120" w:type="dxa"/>
              <w:bottom w:w="80" w:type="dxa"/>
              <w:right w:w="120" w:type="dxa"/>
            </w:tcMar>
            <w:vAlign w:val="center"/>
          </w:tcPr>
          <w:p w14:paraId="24692BD5" w14:textId="77777777" w:rsidR="00C97099" w:rsidRDefault="00221685">
            <w:pPr>
              <w:spacing w:after="0" w:line="259" w:lineRule="auto"/>
            </w:pPr>
            <w:proofErr w:type="spellStart"/>
            <w:r>
              <w:rPr>
                <w:color w:val="1E2933"/>
                <w:sz w:val="17"/>
              </w:rPr>
              <w:t>진정</w:t>
            </w:r>
            <w:proofErr w:type="spellEnd"/>
            <w:r>
              <w:rPr>
                <w:color w:val="1E2933"/>
                <w:sz w:val="17"/>
              </w:rPr>
              <w:t xml:space="preserve"> </w:t>
            </w:r>
            <w:proofErr w:type="spellStart"/>
            <w:r>
              <w:rPr>
                <w:color w:val="1E2933"/>
                <w:sz w:val="17"/>
              </w:rPr>
              <w:t>마스크</w:t>
            </w:r>
            <w:proofErr w:type="spellEnd"/>
          </w:p>
        </w:tc>
        <w:tc>
          <w:tcPr>
            <w:tcW w:w="2100" w:type="dxa"/>
            <w:tcMar>
              <w:top w:w="80" w:type="dxa"/>
              <w:left w:w="120" w:type="dxa"/>
              <w:bottom w:w="80" w:type="dxa"/>
              <w:right w:w="120" w:type="dxa"/>
            </w:tcMar>
            <w:vAlign w:val="center"/>
          </w:tcPr>
          <w:p w14:paraId="71C33DC7" w14:textId="77777777" w:rsidR="00C97099" w:rsidRDefault="00221685">
            <w:pPr>
              <w:spacing w:after="0" w:line="259" w:lineRule="auto"/>
            </w:pPr>
            <w:r>
              <w:rPr>
                <w:color w:val="1E2933"/>
                <w:sz w:val="17"/>
              </w:rPr>
              <w:t>주 2회</w:t>
            </w:r>
          </w:p>
        </w:tc>
        <w:tc>
          <w:tcPr>
            <w:tcW w:w="4460" w:type="dxa"/>
            <w:tcMar>
              <w:top w:w="80" w:type="dxa"/>
              <w:left w:w="120" w:type="dxa"/>
              <w:bottom w:w="80" w:type="dxa"/>
              <w:right w:w="120" w:type="dxa"/>
            </w:tcMar>
            <w:vAlign w:val="center"/>
          </w:tcPr>
          <w:p w14:paraId="6A25EC5C" w14:textId="77777777" w:rsidR="00C97099" w:rsidRDefault="00221685">
            <w:pPr>
              <w:spacing w:after="0" w:line="259" w:lineRule="auto"/>
            </w:pPr>
            <w:proofErr w:type="spellStart"/>
            <w:r>
              <w:rPr>
                <w:color w:val="1E2933"/>
                <w:sz w:val="17"/>
              </w:rPr>
              <w:t>저녁</w:t>
            </w:r>
            <w:proofErr w:type="spellEnd"/>
          </w:p>
        </w:tc>
      </w:tr>
      <w:tr w:rsidR="00C97099" w14:paraId="1C7919D9" w14:textId="77777777">
        <w:tc>
          <w:tcPr>
            <w:tcW w:w="2800" w:type="dxa"/>
            <w:tcMar>
              <w:top w:w="80" w:type="dxa"/>
              <w:left w:w="120" w:type="dxa"/>
              <w:bottom w:w="80" w:type="dxa"/>
              <w:right w:w="120" w:type="dxa"/>
            </w:tcMar>
            <w:vAlign w:val="center"/>
          </w:tcPr>
          <w:p w14:paraId="5388188B" w14:textId="77777777" w:rsidR="00C97099" w:rsidRDefault="00221685">
            <w:pPr>
              <w:spacing w:after="0" w:line="259" w:lineRule="auto"/>
            </w:pPr>
            <w:proofErr w:type="spellStart"/>
            <w:r>
              <w:rPr>
                <w:color w:val="1E2933"/>
                <w:sz w:val="17"/>
              </w:rPr>
              <w:t>각질</w:t>
            </w:r>
            <w:proofErr w:type="spellEnd"/>
            <w:r>
              <w:rPr>
                <w:color w:val="1E2933"/>
                <w:sz w:val="17"/>
              </w:rPr>
              <w:t xml:space="preserve"> </w:t>
            </w:r>
            <w:proofErr w:type="spellStart"/>
            <w:r>
              <w:rPr>
                <w:color w:val="1E2933"/>
                <w:sz w:val="17"/>
              </w:rPr>
              <w:t>관리</w:t>
            </w:r>
            <w:proofErr w:type="spellEnd"/>
          </w:p>
        </w:tc>
        <w:tc>
          <w:tcPr>
            <w:tcW w:w="2100" w:type="dxa"/>
            <w:tcMar>
              <w:top w:w="80" w:type="dxa"/>
              <w:left w:w="120" w:type="dxa"/>
              <w:bottom w:w="80" w:type="dxa"/>
              <w:right w:w="120" w:type="dxa"/>
            </w:tcMar>
            <w:vAlign w:val="center"/>
          </w:tcPr>
          <w:p w14:paraId="27227E04" w14:textId="77777777" w:rsidR="00C97099" w:rsidRDefault="00221685">
            <w:pPr>
              <w:spacing w:after="0" w:line="259" w:lineRule="auto"/>
            </w:pPr>
            <w:r>
              <w:rPr>
                <w:color w:val="1E2933"/>
                <w:sz w:val="17"/>
              </w:rPr>
              <w:t>주 1회</w:t>
            </w:r>
          </w:p>
        </w:tc>
        <w:tc>
          <w:tcPr>
            <w:tcW w:w="4460" w:type="dxa"/>
            <w:tcMar>
              <w:top w:w="80" w:type="dxa"/>
              <w:left w:w="120" w:type="dxa"/>
              <w:bottom w:w="80" w:type="dxa"/>
              <w:right w:w="120" w:type="dxa"/>
            </w:tcMar>
            <w:vAlign w:val="center"/>
          </w:tcPr>
          <w:p w14:paraId="71491A0B" w14:textId="77777777" w:rsidR="00C97099" w:rsidRDefault="00221685">
            <w:pPr>
              <w:spacing w:after="0" w:line="259" w:lineRule="auto"/>
              <w:rPr>
                <w:lang w:eastAsia="ko-KR"/>
              </w:rPr>
            </w:pPr>
            <w:r>
              <w:rPr>
                <w:color w:val="1E2933"/>
                <w:sz w:val="17"/>
                <w:lang w:eastAsia="ko-KR"/>
              </w:rPr>
              <w:t>상태·시술 조건 확인 후 저녁</w:t>
            </w:r>
          </w:p>
        </w:tc>
      </w:tr>
      <w:tr w:rsidR="00C97099" w14:paraId="14EC67A8" w14:textId="77777777">
        <w:tc>
          <w:tcPr>
            <w:tcW w:w="2800" w:type="dxa"/>
            <w:tcMar>
              <w:top w:w="80" w:type="dxa"/>
              <w:left w:w="120" w:type="dxa"/>
              <w:bottom w:w="80" w:type="dxa"/>
              <w:right w:w="120" w:type="dxa"/>
            </w:tcMar>
            <w:vAlign w:val="center"/>
          </w:tcPr>
          <w:p w14:paraId="6CE16B6D" w14:textId="77777777" w:rsidR="00C97099" w:rsidRDefault="00221685">
            <w:pPr>
              <w:spacing w:after="0" w:line="259" w:lineRule="auto"/>
            </w:pPr>
            <w:proofErr w:type="spellStart"/>
            <w:r>
              <w:rPr>
                <w:color w:val="1E2933"/>
                <w:sz w:val="17"/>
              </w:rPr>
              <w:t>기능성</w:t>
            </w:r>
            <w:proofErr w:type="spellEnd"/>
            <w:r>
              <w:rPr>
                <w:color w:val="1E2933"/>
                <w:sz w:val="17"/>
              </w:rPr>
              <w:t xml:space="preserve"> </w:t>
            </w:r>
            <w:proofErr w:type="spellStart"/>
            <w:r>
              <w:rPr>
                <w:color w:val="1E2933"/>
                <w:sz w:val="17"/>
              </w:rPr>
              <w:t>앰플</w:t>
            </w:r>
            <w:proofErr w:type="spellEnd"/>
          </w:p>
        </w:tc>
        <w:tc>
          <w:tcPr>
            <w:tcW w:w="2100" w:type="dxa"/>
            <w:tcMar>
              <w:top w:w="80" w:type="dxa"/>
              <w:left w:w="120" w:type="dxa"/>
              <w:bottom w:w="80" w:type="dxa"/>
              <w:right w:w="120" w:type="dxa"/>
            </w:tcMar>
            <w:vAlign w:val="center"/>
          </w:tcPr>
          <w:p w14:paraId="1EE32D62" w14:textId="77777777" w:rsidR="00C97099" w:rsidRDefault="00221685">
            <w:pPr>
              <w:spacing w:after="0" w:line="259" w:lineRule="auto"/>
            </w:pPr>
            <w:r>
              <w:rPr>
                <w:color w:val="1E2933"/>
                <w:sz w:val="17"/>
              </w:rPr>
              <w:t>주 2~3회</w:t>
            </w:r>
          </w:p>
        </w:tc>
        <w:tc>
          <w:tcPr>
            <w:tcW w:w="4460" w:type="dxa"/>
            <w:tcMar>
              <w:top w:w="80" w:type="dxa"/>
              <w:left w:w="120" w:type="dxa"/>
              <w:bottom w:w="80" w:type="dxa"/>
              <w:right w:w="120" w:type="dxa"/>
            </w:tcMar>
            <w:vAlign w:val="center"/>
          </w:tcPr>
          <w:p w14:paraId="0C50DAF4" w14:textId="77777777" w:rsidR="00C97099" w:rsidRDefault="00221685">
            <w:pPr>
              <w:spacing w:after="0" w:line="259" w:lineRule="auto"/>
            </w:pPr>
            <w:proofErr w:type="spellStart"/>
            <w:r>
              <w:rPr>
                <w:color w:val="1E2933"/>
                <w:sz w:val="17"/>
              </w:rPr>
              <w:t>저녁</w:t>
            </w:r>
            <w:proofErr w:type="spellEnd"/>
            <w:r>
              <w:rPr>
                <w:color w:val="1E2933"/>
                <w:sz w:val="17"/>
              </w:rPr>
              <w:t xml:space="preserve"> </w:t>
            </w:r>
            <w:proofErr w:type="spellStart"/>
            <w:r>
              <w:rPr>
                <w:color w:val="1E2933"/>
                <w:sz w:val="17"/>
              </w:rPr>
              <w:t>집중</w:t>
            </w:r>
            <w:proofErr w:type="spellEnd"/>
            <w:r>
              <w:rPr>
                <w:color w:val="1E2933"/>
                <w:sz w:val="17"/>
              </w:rPr>
              <w:t xml:space="preserve"> </w:t>
            </w:r>
            <w:proofErr w:type="spellStart"/>
            <w:r>
              <w:rPr>
                <w:color w:val="1E2933"/>
                <w:sz w:val="17"/>
              </w:rPr>
              <w:t>관리</w:t>
            </w:r>
            <w:proofErr w:type="spellEnd"/>
          </w:p>
        </w:tc>
      </w:tr>
      <w:tr w:rsidR="00C97099" w14:paraId="7C6470F8" w14:textId="77777777">
        <w:tc>
          <w:tcPr>
            <w:tcW w:w="2800" w:type="dxa"/>
            <w:tcMar>
              <w:top w:w="80" w:type="dxa"/>
              <w:left w:w="120" w:type="dxa"/>
              <w:bottom w:w="80" w:type="dxa"/>
              <w:right w:w="120" w:type="dxa"/>
            </w:tcMar>
            <w:vAlign w:val="center"/>
          </w:tcPr>
          <w:p w14:paraId="4C516788" w14:textId="77777777" w:rsidR="00C97099" w:rsidRDefault="00221685">
            <w:pPr>
              <w:spacing w:after="0" w:line="259" w:lineRule="auto"/>
            </w:pPr>
            <w:proofErr w:type="spellStart"/>
            <w:r>
              <w:rPr>
                <w:color w:val="1E2933"/>
                <w:sz w:val="17"/>
              </w:rPr>
              <w:t>식재료·식습관</w:t>
            </w:r>
            <w:proofErr w:type="spellEnd"/>
          </w:p>
        </w:tc>
        <w:tc>
          <w:tcPr>
            <w:tcW w:w="2100" w:type="dxa"/>
            <w:tcMar>
              <w:top w:w="80" w:type="dxa"/>
              <w:left w:w="120" w:type="dxa"/>
              <w:bottom w:w="80" w:type="dxa"/>
              <w:right w:w="120" w:type="dxa"/>
            </w:tcMar>
            <w:vAlign w:val="center"/>
          </w:tcPr>
          <w:p w14:paraId="69FD9B87" w14:textId="77777777" w:rsidR="00C97099" w:rsidRDefault="00221685">
            <w:pPr>
              <w:spacing w:after="0" w:line="259" w:lineRule="auto"/>
            </w:pPr>
            <w:proofErr w:type="spellStart"/>
            <w:r>
              <w:rPr>
                <w:color w:val="1E2933"/>
                <w:sz w:val="17"/>
              </w:rPr>
              <w:t>상시 안내</w:t>
            </w:r>
            <w:proofErr w:type="spellEnd"/>
            <w:r>
              <w:rPr>
                <w:color w:val="1E2933"/>
                <w:sz w:val="17"/>
              </w:rPr>
            </w:r>
            <w:proofErr w:type="spellStart"/>
            <w:r>
              <w:rPr>
                <w:color w:val="1E2933"/>
                <w:sz w:val="17"/>
              </w:rPr>
            </w:r>
            <w:proofErr w:type="spellEnd"/>
          </w:p>
        </w:tc>
        <w:tc>
          <w:tcPr>
            <w:tcW w:w="4460" w:type="dxa"/>
            <w:tcMar>
              <w:top w:w="80" w:type="dxa"/>
              <w:left w:w="120" w:type="dxa"/>
              <w:bottom w:w="80" w:type="dxa"/>
              <w:right w:w="120" w:type="dxa"/>
            </w:tcMar>
            <w:vAlign w:val="center"/>
          </w:tcPr>
          <w:p w14:paraId="4144830D" w14:textId="77777777" w:rsidR="00C97099" w:rsidRDefault="00221685">
            <w:pPr>
              <w:spacing w:after="0" w:line="259" w:lineRule="auto"/>
            </w:pPr>
            <w:proofErr w:type="spellStart"/>
            <w:r>
              <w:rPr>
                <w:color w:val="1E2933"/>
                <w:sz w:val="17"/>
              </w:rPr>
              <w:t>수분 섭취·균형 잡힌 식사 등 일반 안내</w:t>
            </w:r>
            <w:proofErr w:type="spellEnd"/>
            <w:r>
              <w:rPr>
                <w:color w:val="1E2933"/>
                <w:sz w:val="17"/>
              </w:rPr>
            </w:r>
            <w:proofErr w:type="spellStart"/>
            <w:r>
              <w:rPr>
                <w:color w:val="1E2933"/>
                <w:sz w:val="17"/>
              </w:rPr>
            </w:r>
            <w:proofErr w:type="spellEnd"/>
          </w:p>
        </w:tc>
      </w:tr>
    </w:tbl>
    <w:p w14:paraId="344EE5D6" w14:textId="77777777" w:rsidR="00C97099" w:rsidRDefault="00C97099">
      <w:pPr>
        <w:spacing w:after="40"/>
      </w:pPr>
    </w:p>
    <w:p w14:paraId="51D41370" w14:textId="08CC6B04" w:rsidR="00C97099" w:rsidRDefault="00221685">
      <w:pPr>
        <w:rPr>
          <w:lang w:eastAsia="ko-KR"/>
        </w:rPr>
      </w:pPr>
      <w:r>
        <w:rPr>
          <w:lang w:eastAsia="ko-KR"/>
        </w:rPr>
        <w:t>화장품은 현재 피부 상태와 관리 목적을 먼저 설명한 뒤, 관련 성분이 포함된 Pith 및 웰니스 하우스 서울 입점 브랜드 제품을 추천한다. 식생활 영역에서는 일반적인 식재료와 식습관을 안내하고, 필요할 경우 AAC 산하 윔스토어 판매 제품의 공식 정보와 구매 경로를 연결한다. 구매한 화장품은 사용 가능 여부를 확인해 아침·저녁·주간 루틴에 배치한다.</w:t>
      </w:r>
      <w:proofErr w:type="spellStart"/>
      <w:r w:rsidR="002D5847">
        <w:rPr>
          <w:lang w:eastAsia="ko-KR"/>
        </w:rPr>
      </w:r>
      <w:proofErr w:type="spellEnd"/>
      <w:r w:rsidR="002D5847">
        <w:rPr>
          <w:lang w:eastAsia="ko-KR"/>
        </w:rPr>
      </w:r>
      <w:proofErr w:type="spellStart"/>
      <w:r w:rsidR="002D5847">
        <w:rPr>
          <w:lang w:eastAsia="ko-KR"/>
        </w:rPr>
      </w:r>
      <w:proofErr w:type="spellEnd"/>
      <w:r w:rsidR="002D5847">
        <w:rPr>
          <w:lang w:eastAsia="ko-KR"/>
        </w:rPr>
      </w:r>
      <w:r>
        <w:rPr>
          <w:lang w:eastAsia="ko-KR"/>
        </w:rPr>
      </w:r>
    </w:p>
    <w:p w14:paraId="4FFAA194" w14:textId="77777777" w:rsidR="00C97099" w:rsidRDefault="00221685">
      <w:pPr>
        <w:pStyle w:val="1"/>
        <w:rPr>
          <w:lang w:eastAsia="ko-KR"/>
        </w:rPr>
      </w:pPr>
      <w:r>
        <w:rPr>
          <w:lang w:eastAsia="ko-KR"/>
        </w:rPr>
        <w:t xml:space="preserve">14. </w:t>
      </w:r>
      <w:r>
        <w:rPr>
          <w:lang w:eastAsia="ko-KR"/>
        </w:rPr>
        <w:t>시술</w:t>
      </w:r>
      <w:r>
        <w:rPr>
          <w:lang w:eastAsia="ko-KR"/>
        </w:rPr>
        <w:t xml:space="preserve"> </w:t>
      </w:r>
      <w:r>
        <w:rPr>
          <w:lang w:eastAsia="ko-KR"/>
        </w:rPr>
        <w:t>사용자</w:t>
      </w:r>
      <w:r>
        <w:rPr>
          <w:lang w:eastAsia="ko-KR"/>
        </w:rPr>
        <w:t xml:space="preserve"> </w:t>
      </w:r>
      <w:r>
        <w:rPr>
          <w:lang w:eastAsia="ko-KR"/>
        </w:rPr>
        <w:t>처리</w:t>
      </w:r>
    </w:p>
    <w:p w14:paraId="5D158833" w14:textId="77777777" w:rsidR="00C97099" w:rsidRDefault="00221685">
      <w:pPr>
        <w:rPr>
          <w:lang w:eastAsia="ko-KR"/>
        </w:rPr>
      </w:pPr>
      <w:r>
        <w:rPr>
          <w:lang w:eastAsia="ko-KR"/>
        </w:rPr>
        <w:t>시술 정보는 피부 상태를 대신 판단하는 데이터가 아니라 기본 케어 솔루션에 관리 방법과 주의사항을 추가하는 조건으로 사용한다.</w:t>
      </w:r>
    </w:p>
    <w:p w14:paraId="1E16F9C6" w14:textId="77777777" w:rsidR="00C97099" w:rsidRDefault="00221685">
      <w:pPr>
        <w:pStyle w:val="a0"/>
        <w:spacing w:after="80" w:line="290" w:lineRule="auto"/>
        <w:rPr>
          <w:lang w:eastAsia="ko-KR"/>
        </w:rPr>
      </w:pPr>
      <w:r>
        <w:rPr>
          <w:color w:val="1E2933"/>
          <w:sz w:val="21"/>
          <w:lang w:eastAsia="ko-KR"/>
        </w:rPr>
        <w:t>시술 종류·시술일·시술 후 경과일을 확인한다.</w:t>
      </w:r>
    </w:p>
    <w:p w14:paraId="7278F452" w14:textId="77777777" w:rsidR="00C97099" w:rsidRDefault="00221685">
      <w:pPr>
        <w:pStyle w:val="a0"/>
        <w:spacing w:after="80" w:line="290" w:lineRule="auto"/>
        <w:rPr>
          <w:lang w:eastAsia="ko-KR"/>
        </w:rPr>
      </w:pPr>
      <w:r>
        <w:rPr>
          <w:color w:val="1E2933"/>
          <w:sz w:val="21"/>
          <w:lang w:eastAsia="ko-KR"/>
        </w:rPr>
        <w:t>시술 후 피해야 할 성분·제품·행동을 적용한다.</w:t>
      </w:r>
    </w:p>
    <w:p w14:paraId="2541F45D" w14:textId="77777777" w:rsidR="00C97099" w:rsidRDefault="00221685">
      <w:pPr>
        <w:pStyle w:val="a0"/>
        <w:spacing w:after="80" w:line="290" w:lineRule="auto"/>
        <w:rPr>
          <w:lang w:eastAsia="ko-KR"/>
        </w:rPr>
      </w:pPr>
      <w:r>
        <w:rPr>
          <w:color w:val="1E2933"/>
          <w:sz w:val="21"/>
          <w:lang w:eastAsia="ko-KR"/>
        </w:rPr>
        <w:t>사진 분석으로 눈에 보이는 변화를 추적하되 정상 회복이나 부작용을 확정하지 않는다.</w:t>
      </w:r>
    </w:p>
    <w:p w14:paraId="6E484FF3" w14:textId="77777777" w:rsidR="00C97099" w:rsidRDefault="00221685">
      <w:pPr>
        <w:pStyle w:val="a0"/>
        <w:spacing w:after="80" w:line="290" w:lineRule="auto"/>
        <w:rPr>
          <w:lang w:eastAsia="ko-KR"/>
        </w:rPr>
      </w:pPr>
      <w:r>
        <w:rPr>
          <w:color w:val="1E2933"/>
          <w:sz w:val="21"/>
          <w:lang w:eastAsia="ko-KR"/>
        </w:rPr>
        <w:t>통증·</w:t>
      </w:r>
      <w:proofErr w:type="spellStart"/>
      <w:r>
        <w:rPr>
          <w:color w:val="1E2933"/>
          <w:sz w:val="21"/>
          <w:lang w:eastAsia="ko-KR"/>
        </w:rPr>
        <w:t>열감</w:t>
      </w:r>
      <w:proofErr w:type="spellEnd"/>
      <w:r>
        <w:rPr>
          <w:color w:val="1E2933"/>
          <w:sz w:val="21"/>
          <w:lang w:eastAsia="ko-KR"/>
        </w:rPr>
        <w:t>·붓기 등 위험 신호가 있으면 시설 또는 의료기관 문의를 안내한다.</w:t>
      </w:r>
    </w:p>
    <w:p w14:paraId="67301802" w14:textId="77777777" w:rsidR="00C97099" w:rsidRDefault="00221685">
      <w:pPr>
        <w:pStyle w:val="1"/>
      </w:pPr>
      <w:r>
        <w:t xml:space="preserve">15. </w:t>
      </w:r>
      <w:proofErr w:type="spellStart"/>
      <w:r>
        <w:t>핵심</w:t>
      </w:r>
      <w:proofErr w:type="spellEnd"/>
      <w:r>
        <w:t xml:space="preserve"> </w:t>
      </w:r>
      <w:proofErr w:type="spellStart"/>
      <w:r>
        <w:t>데이터</w:t>
      </w:r>
      <w:proofErr w:type="spellEnd"/>
      <w:r>
        <w:t xml:space="preserve"> </w:t>
      </w:r>
      <w:proofErr w:type="spellStart"/>
      <w:r>
        <w:t>모델</w:t>
      </w:r>
      <w:proofErr w:type="spellEnd"/>
    </w:p>
    <w:tbl>
      <w:tblPr>
        <w:tblStyle w:val="af9"/>
        <w:tblW w:w="9360" w:type="dxa"/>
        <w:tblInd w:w="120" w:type="dxa"/>
        <w:tblLayout w:type="fixed"/>
        <w:tblLook w:val="04A0" w:firstRow="1" w:lastRow="0" w:firstColumn="1" w:lastColumn="0" w:noHBand="0" w:noVBand="1"/>
      </w:tblPr>
      <w:tblGrid>
        <w:gridCol w:w="2600"/>
        <w:gridCol w:w="6760"/>
      </w:tblGrid>
      <w:tr w:rsidR="00C97099" w14:paraId="6D50DBFB" w14:textId="77777777">
        <w:trPr>
          <w:tblHeader/>
        </w:trPr>
        <w:tc>
          <w:tcPr>
            <w:tcW w:w="2600" w:type="dxa"/>
            <w:shd w:val="clear" w:color="auto" w:fill="F4F6F9"/>
            <w:tcMar>
              <w:top w:w="80" w:type="dxa"/>
              <w:left w:w="120" w:type="dxa"/>
              <w:bottom w:w="80" w:type="dxa"/>
              <w:right w:w="120" w:type="dxa"/>
            </w:tcMar>
            <w:vAlign w:val="center"/>
          </w:tcPr>
          <w:p w14:paraId="3B15F2F2" w14:textId="77777777" w:rsidR="00C97099" w:rsidRDefault="00221685">
            <w:pPr>
              <w:spacing w:after="0"/>
            </w:pPr>
            <w:proofErr w:type="spellStart"/>
            <w:r>
              <w:rPr>
                <w:b/>
                <w:color w:val="1F4D78"/>
                <w:sz w:val="17"/>
              </w:rPr>
              <w:t>데이터</w:t>
            </w:r>
            <w:proofErr w:type="spellEnd"/>
          </w:p>
        </w:tc>
        <w:tc>
          <w:tcPr>
            <w:tcW w:w="6760" w:type="dxa"/>
            <w:shd w:val="clear" w:color="auto" w:fill="F4F6F9"/>
            <w:tcMar>
              <w:top w:w="80" w:type="dxa"/>
              <w:left w:w="120" w:type="dxa"/>
              <w:bottom w:w="80" w:type="dxa"/>
              <w:right w:w="120" w:type="dxa"/>
            </w:tcMar>
            <w:vAlign w:val="center"/>
          </w:tcPr>
          <w:p w14:paraId="54160F2C" w14:textId="77777777" w:rsidR="00C97099" w:rsidRDefault="00221685">
            <w:pPr>
              <w:spacing w:after="0"/>
            </w:pPr>
            <w:proofErr w:type="spellStart"/>
            <w:r>
              <w:rPr>
                <w:b/>
                <w:color w:val="1F4D78"/>
                <w:sz w:val="17"/>
              </w:rPr>
              <w:t>핵심</w:t>
            </w:r>
            <w:proofErr w:type="spellEnd"/>
            <w:r>
              <w:rPr>
                <w:b/>
                <w:color w:val="1F4D78"/>
                <w:sz w:val="17"/>
              </w:rPr>
              <w:t xml:space="preserve"> </w:t>
            </w:r>
            <w:proofErr w:type="spellStart"/>
            <w:r>
              <w:rPr>
                <w:b/>
                <w:color w:val="1F4D78"/>
                <w:sz w:val="17"/>
              </w:rPr>
              <w:t>필드</w:t>
            </w:r>
            <w:proofErr w:type="spellEnd"/>
          </w:p>
        </w:tc>
      </w:tr>
      <w:tr w:rsidR="00C97099" w14:paraId="244293CC" w14:textId="77777777">
        <w:tc>
          <w:tcPr>
            <w:tcW w:w="2600" w:type="dxa"/>
            <w:tcMar>
              <w:top w:w="80" w:type="dxa"/>
              <w:left w:w="120" w:type="dxa"/>
              <w:bottom w:w="80" w:type="dxa"/>
              <w:right w:w="120" w:type="dxa"/>
            </w:tcMar>
            <w:vAlign w:val="center"/>
          </w:tcPr>
          <w:p w14:paraId="52141395" w14:textId="77777777" w:rsidR="00C97099" w:rsidRDefault="00221685">
            <w:pPr>
              <w:spacing w:after="0" w:line="259" w:lineRule="auto"/>
            </w:pPr>
            <w:proofErr w:type="spellStart"/>
            <w:r>
              <w:rPr>
                <w:color w:val="1E2933"/>
                <w:sz w:val="17"/>
              </w:rPr>
              <w:t>SkinCapture</w:t>
            </w:r>
            <w:proofErr w:type="spellEnd"/>
          </w:p>
        </w:tc>
        <w:tc>
          <w:tcPr>
            <w:tcW w:w="6760" w:type="dxa"/>
            <w:tcMar>
              <w:top w:w="80" w:type="dxa"/>
              <w:left w:w="120" w:type="dxa"/>
              <w:bottom w:w="80" w:type="dxa"/>
              <w:right w:w="120" w:type="dxa"/>
            </w:tcMar>
            <w:vAlign w:val="center"/>
          </w:tcPr>
          <w:p w14:paraId="67402E71" w14:textId="77777777" w:rsidR="00C97099" w:rsidRDefault="00221685">
            <w:pPr>
              <w:spacing w:after="0" w:line="259" w:lineRule="auto"/>
            </w:pPr>
            <w:proofErr w:type="spellStart"/>
            <w:r>
              <w:rPr>
                <w:color w:val="1E2933"/>
                <w:sz w:val="17"/>
              </w:rPr>
              <w:t>userId</w:t>
            </w:r>
            <w:proofErr w:type="spellEnd"/>
            <w:r>
              <w:rPr>
                <w:color w:val="1E2933"/>
                <w:sz w:val="17"/>
              </w:rPr>
              <w:t xml:space="preserve">, </w:t>
            </w:r>
            <w:proofErr w:type="spellStart"/>
            <w:r>
              <w:rPr>
                <w:color w:val="1E2933"/>
                <w:sz w:val="17"/>
              </w:rPr>
              <w:t>capturedAt</w:t>
            </w:r>
            <w:proofErr w:type="spellEnd"/>
            <w:r>
              <w:rPr>
                <w:color w:val="1E2933"/>
                <w:sz w:val="17"/>
              </w:rPr>
              <w:t xml:space="preserve">, </w:t>
            </w:r>
            <w:proofErr w:type="spellStart"/>
            <w:r>
              <w:rPr>
                <w:color w:val="1E2933"/>
                <w:sz w:val="17"/>
              </w:rPr>
              <w:t>captureDate</w:t>
            </w:r>
            <w:proofErr w:type="spellEnd"/>
            <w:r>
              <w:rPr>
                <w:color w:val="1E2933"/>
                <w:sz w:val="17"/>
              </w:rPr>
              <w:t xml:space="preserve">, </w:t>
            </w:r>
            <w:proofErr w:type="spellStart"/>
            <w:r>
              <w:rPr>
                <w:color w:val="1E2933"/>
                <w:sz w:val="17"/>
              </w:rPr>
              <w:t>timezone</w:t>
            </w:r>
            <w:proofErr w:type="spellEnd"/>
            <w:r>
              <w:rPr>
                <w:color w:val="1E2933"/>
                <w:sz w:val="17"/>
              </w:rPr>
              <w:t xml:space="preserve">, </w:t>
            </w:r>
            <w:proofErr w:type="spellStart"/>
            <w:r>
              <w:rPr>
                <w:color w:val="1E2933"/>
                <w:sz w:val="17"/>
              </w:rPr>
              <w:t>imageUrl</w:t>
            </w:r>
            <w:proofErr w:type="spellEnd"/>
            <w:r>
              <w:rPr>
                <w:color w:val="1E2933"/>
                <w:sz w:val="17"/>
              </w:rPr>
              <w:t xml:space="preserve">, </w:t>
            </w:r>
            <w:proofErr w:type="spellStart"/>
            <w:r>
              <w:rPr>
                <w:color w:val="1E2933"/>
                <w:sz w:val="17"/>
              </w:rPr>
              <w:t>analysisId</w:t>
            </w:r>
            <w:proofErr w:type="spellEnd"/>
          </w:p>
        </w:tc>
      </w:tr>
      <w:tr w:rsidR="00C97099" w14:paraId="5CB33EA0" w14:textId="77777777">
        <w:tc>
          <w:tcPr>
            <w:tcW w:w="2600" w:type="dxa"/>
            <w:tcMar>
              <w:top w:w="80" w:type="dxa"/>
              <w:left w:w="120" w:type="dxa"/>
              <w:bottom w:w="80" w:type="dxa"/>
              <w:right w:w="120" w:type="dxa"/>
            </w:tcMar>
            <w:vAlign w:val="center"/>
          </w:tcPr>
          <w:p w14:paraId="292CBE6B" w14:textId="77777777" w:rsidR="00C97099" w:rsidRDefault="00221685">
            <w:pPr>
              <w:spacing w:after="0" w:line="259" w:lineRule="auto"/>
            </w:pPr>
            <w:proofErr w:type="spellStart"/>
            <w:r>
              <w:rPr>
                <w:color w:val="1E2933"/>
                <w:sz w:val="17"/>
              </w:rPr>
              <w:t>SkinAnalysis</w:t>
            </w:r>
            <w:proofErr w:type="spellEnd"/>
          </w:p>
        </w:tc>
        <w:tc>
          <w:tcPr>
            <w:tcW w:w="6760" w:type="dxa"/>
            <w:tcMar>
              <w:top w:w="80" w:type="dxa"/>
              <w:left w:w="120" w:type="dxa"/>
              <w:bottom w:w="80" w:type="dxa"/>
              <w:right w:w="120" w:type="dxa"/>
            </w:tcMar>
            <w:vAlign w:val="center"/>
          </w:tcPr>
          <w:p w14:paraId="3491E963" w14:textId="77777777" w:rsidR="00C97099" w:rsidRDefault="00221685">
            <w:pPr>
              <w:spacing w:after="0" w:line="259" w:lineRule="auto"/>
            </w:pPr>
            <w:proofErr w:type="spellStart"/>
            <w:r>
              <w:rPr>
                <w:color w:val="1E2933"/>
                <w:sz w:val="17"/>
              </w:rPr>
              <w:t>captureId</w:t>
            </w:r>
            <w:proofErr w:type="spellEnd"/>
            <w:r>
              <w:rPr>
                <w:color w:val="1E2933"/>
                <w:sz w:val="17"/>
              </w:rPr>
              <w:t xml:space="preserve">, </w:t>
            </w:r>
            <w:proofErr w:type="spellStart"/>
            <w:r>
              <w:rPr>
                <w:color w:val="1E2933"/>
                <w:sz w:val="17"/>
              </w:rPr>
              <w:t>항목별</w:t>
            </w:r>
            <w:proofErr w:type="spellEnd"/>
            <w:r>
              <w:rPr>
                <w:color w:val="1E2933"/>
                <w:sz w:val="17"/>
              </w:rPr>
              <w:t xml:space="preserve"> </w:t>
            </w:r>
            <w:proofErr w:type="spellStart"/>
            <w:r>
              <w:rPr>
                <w:color w:val="1E2933"/>
                <w:sz w:val="17"/>
              </w:rPr>
              <w:t>점수</w:t>
            </w:r>
            <w:proofErr w:type="spellEnd"/>
            <w:r>
              <w:rPr>
                <w:color w:val="1E2933"/>
                <w:sz w:val="17"/>
              </w:rPr>
              <w:t xml:space="preserve">, </w:t>
            </w:r>
            <w:proofErr w:type="spellStart"/>
            <w:r>
              <w:rPr>
                <w:color w:val="1E2933"/>
                <w:sz w:val="17"/>
              </w:rPr>
              <w:t>resultStatus</w:t>
            </w:r>
            <w:proofErr w:type="spellEnd"/>
            <w:r>
              <w:rPr>
                <w:color w:val="1E2933"/>
                <w:sz w:val="17"/>
              </w:rPr>
              <w:t xml:space="preserve">, </w:t>
            </w:r>
            <w:proofErr w:type="spellStart"/>
            <w:r>
              <w:rPr>
                <w:color w:val="1E2933"/>
                <w:sz w:val="17"/>
              </w:rPr>
              <w:t>analyzedAt</w:t>
            </w:r>
            <w:proofErr w:type="spellEnd"/>
          </w:p>
        </w:tc>
      </w:tr>
      <w:tr w:rsidR="00C97099" w14:paraId="7D7C179A" w14:textId="77777777">
        <w:tc>
          <w:tcPr>
            <w:tcW w:w="2600" w:type="dxa"/>
            <w:tcMar>
              <w:top w:w="80" w:type="dxa"/>
              <w:left w:w="120" w:type="dxa"/>
              <w:bottom w:w="80" w:type="dxa"/>
              <w:right w:w="120" w:type="dxa"/>
            </w:tcMar>
            <w:vAlign w:val="center"/>
          </w:tcPr>
          <w:p w14:paraId="63765AC9" w14:textId="77777777" w:rsidR="00C97099" w:rsidRDefault="00221685">
            <w:pPr>
              <w:spacing w:after="0" w:line="259" w:lineRule="auto"/>
            </w:pPr>
            <w:proofErr w:type="spellStart"/>
            <w:r>
              <w:rPr>
                <w:color w:val="1E2933"/>
                <w:sz w:val="17"/>
              </w:rPr>
              <w:t>SelfCheck</w:t>
            </w:r>
            <w:proofErr w:type="spellEnd"/>
          </w:p>
        </w:tc>
        <w:tc>
          <w:tcPr>
            <w:tcW w:w="6760" w:type="dxa"/>
            <w:tcMar>
              <w:top w:w="80" w:type="dxa"/>
              <w:left w:w="120" w:type="dxa"/>
              <w:bottom w:w="80" w:type="dxa"/>
              <w:right w:w="120" w:type="dxa"/>
            </w:tcMar>
            <w:vAlign w:val="center"/>
          </w:tcPr>
          <w:p w14:paraId="4E85C8FB" w14:textId="77777777" w:rsidR="00C97099" w:rsidRDefault="00221685">
            <w:pPr>
              <w:spacing w:after="0" w:line="259" w:lineRule="auto"/>
              <w:rPr>
                <w:lang w:eastAsia="ko-KR"/>
              </w:rPr>
            </w:pPr>
            <w:r>
              <w:rPr>
                <w:color w:val="1E2933"/>
                <w:sz w:val="17"/>
                <w:lang w:eastAsia="ko-KR"/>
              </w:rPr>
              <w:t xml:space="preserve">사용자 증상별 강도, </w:t>
            </w:r>
            <w:proofErr w:type="spellStart"/>
            <w:r>
              <w:rPr>
                <w:color w:val="1E2933"/>
                <w:sz w:val="17"/>
                <w:lang w:eastAsia="ko-KR"/>
              </w:rPr>
              <w:t>checkedAt</w:t>
            </w:r>
            <w:proofErr w:type="spellEnd"/>
          </w:p>
        </w:tc>
      </w:tr>
      <w:tr w:rsidR="00C97099" w14:paraId="55486283" w14:textId="77777777">
        <w:tc>
          <w:tcPr>
            <w:tcW w:w="2600" w:type="dxa"/>
            <w:tcMar>
              <w:top w:w="80" w:type="dxa"/>
              <w:left w:w="120" w:type="dxa"/>
              <w:bottom w:w="80" w:type="dxa"/>
              <w:right w:w="120" w:type="dxa"/>
            </w:tcMar>
            <w:vAlign w:val="center"/>
          </w:tcPr>
          <w:p w14:paraId="1CA267A8" w14:textId="77777777" w:rsidR="00C97099" w:rsidRDefault="00221685">
            <w:pPr>
              <w:spacing w:after="0" w:line="259" w:lineRule="auto"/>
            </w:pPr>
            <w:proofErr w:type="spellStart"/>
            <w:r>
              <w:rPr>
                <w:color w:val="1E2933"/>
                <w:sz w:val="17"/>
              </w:rPr>
              <w:t>CareCycle</w:t>
            </w:r>
            <w:proofErr w:type="spellEnd"/>
          </w:p>
        </w:tc>
        <w:tc>
          <w:tcPr>
            <w:tcW w:w="6760" w:type="dxa"/>
            <w:tcMar>
              <w:top w:w="80" w:type="dxa"/>
              <w:left w:w="120" w:type="dxa"/>
              <w:bottom w:w="80" w:type="dxa"/>
              <w:right w:w="120" w:type="dxa"/>
            </w:tcMar>
            <w:vAlign w:val="center"/>
          </w:tcPr>
          <w:p w14:paraId="1D6F637D" w14:textId="77777777" w:rsidR="00C97099" w:rsidRDefault="00221685">
            <w:pPr>
              <w:spacing w:after="0" w:line="259" w:lineRule="auto"/>
            </w:pPr>
            <w:proofErr w:type="spellStart"/>
            <w:r>
              <w:rPr>
                <w:color w:val="1E2933"/>
                <w:sz w:val="17"/>
              </w:rPr>
              <w:t>cycleStartDate</w:t>
            </w:r>
            <w:proofErr w:type="spellEnd"/>
            <w:r>
              <w:rPr>
                <w:color w:val="1E2933"/>
                <w:sz w:val="17"/>
              </w:rPr>
              <w:t xml:space="preserve">, </w:t>
            </w:r>
            <w:proofErr w:type="spellStart"/>
            <w:r>
              <w:rPr>
                <w:color w:val="1E2933"/>
                <w:sz w:val="17"/>
              </w:rPr>
              <w:t>cycleEndDate</w:t>
            </w:r>
            <w:proofErr w:type="spellEnd"/>
            <w:r>
              <w:rPr>
                <w:color w:val="1E2933"/>
                <w:sz w:val="17"/>
              </w:rPr>
              <w:t xml:space="preserve">, </w:t>
            </w:r>
            <w:proofErr w:type="spellStart"/>
            <w:r>
              <w:rPr>
                <w:color w:val="1E2933"/>
                <w:sz w:val="17"/>
              </w:rPr>
              <w:t>eveningRoutineDate</w:t>
            </w:r>
            <w:proofErr w:type="spellEnd"/>
            <w:r>
              <w:rPr>
                <w:color w:val="1E2933"/>
                <w:sz w:val="17"/>
              </w:rPr>
              <w:t xml:space="preserve">, </w:t>
            </w:r>
            <w:proofErr w:type="spellStart"/>
            <w:r>
              <w:rPr>
                <w:color w:val="1E2933"/>
                <w:sz w:val="17"/>
              </w:rPr>
              <w:t>morningRoutineDate</w:t>
            </w:r>
            <w:proofErr w:type="spellEnd"/>
          </w:p>
        </w:tc>
      </w:tr>
      <w:tr w:rsidR="00C97099" w14:paraId="19DF77E9" w14:textId="77777777">
        <w:tc>
          <w:tcPr>
            <w:tcW w:w="2600" w:type="dxa"/>
            <w:tcMar>
              <w:top w:w="80" w:type="dxa"/>
              <w:left w:w="120" w:type="dxa"/>
              <w:bottom w:w="80" w:type="dxa"/>
              <w:right w:w="120" w:type="dxa"/>
            </w:tcMar>
            <w:vAlign w:val="center"/>
          </w:tcPr>
          <w:p w14:paraId="54F82CF5" w14:textId="77777777" w:rsidR="00C97099" w:rsidRDefault="00221685">
            <w:pPr>
              <w:spacing w:after="0" w:line="259" w:lineRule="auto"/>
            </w:pPr>
            <w:proofErr w:type="spellStart"/>
            <w:r>
              <w:rPr>
                <w:color w:val="1E2933"/>
                <w:sz w:val="17"/>
              </w:rPr>
              <w:t>솔루션</w:t>
            </w:r>
            <w:proofErr w:type="spellEnd"/>
            <w:r>
              <w:rPr>
                <w:color w:val="1E2933"/>
                <w:sz w:val="17"/>
              </w:rPr>
              <w:t xml:space="preserve"> </w:t>
            </w:r>
            <w:proofErr w:type="spellStart"/>
            <w:r>
              <w:rPr>
                <w:color w:val="1E2933"/>
                <w:sz w:val="17"/>
              </w:rPr>
              <w:t>출처</w:t>
            </w:r>
            <w:proofErr w:type="spellEnd"/>
          </w:p>
        </w:tc>
        <w:tc>
          <w:tcPr>
            <w:tcW w:w="6760" w:type="dxa"/>
            <w:tcMar>
              <w:top w:w="80" w:type="dxa"/>
              <w:left w:w="120" w:type="dxa"/>
              <w:bottom w:w="80" w:type="dxa"/>
              <w:right w:w="120" w:type="dxa"/>
            </w:tcMar>
            <w:vAlign w:val="center"/>
          </w:tcPr>
          <w:p w14:paraId="4FE18606" w14:textId="77777777" w:rsidR="00C97099" w:rsidRDefault="00221685">
            <w:pPr>
              <w:spacing w:after="0" w:line="259" w:lineRule="auto"/>
            </w:pPr>
            <w:proofErr w:type="spellStart"/>
            <w:r>
              <w:rPr>
                <w:color w:val="1E2933"/>
                <w:sz w:val="17"/>
              </w:rPr>
              <w:t>sourceCaptureId</w:t>
            </w:r>
            <w:proofErr w:type="spellEnd"/>
            <w:r>
              <w:rPr>
                <w:color w:val="1E2933"/>
                <w:sz w:val="17"/>
              </w:rPr>
              <w:t xml:space="preserve">, </w:t>
            </w:r>
            <w:proofErr w:type="spellStart"/>
            <w:r>
              <w:rPr>
                <w:color w:val="1E2933"/>
                <w:sz w:val="17"/>
              </w:rPr>
              <w:t>sourceAnalysisId</w:t>
            </w:r>
            <w:proofErr w:type="spellEnd"/>
            <w:r>
              <w:rPr>
                <w:color w:val="1E2933"/>
                <w:sz w:val="17"/>
              </w:rPr>
              <w:t xml:space="preserve">, </w:t>
            </w:r>
            <w:proofErr w:type="spellStart"/>
            <w:r>
              <w:rPr>
                <w:color w:val="1E2933"/>
                <w:sz w:val="17"/>
              </w:rPr>
              <w:t>sourceSolutionId</w:t>
            </w:r>
            <w:proofErr w:type="spellEnd"/>
            <w:r>
              <w:rPr>
                <w:color w:val="1E2933"/>
                <w:sz w:val="17"/>
              </w:rPr>
              <w:t xml:space="preserve">, </w:t>
            </w:r>
            <w:proofErr w:type="spellStart"/>
            <w:r>
              <w:rPr>
                <w:color w:val="1E2933"/>
                <w:sz w:val="17"/>
              </w:rPr>
              <w:t>generationType</w:t>
            </w:r>
            <w:proofErr w:type="spellEnd"/>
          </w:p>
        </w:tc>
      </w:tr>
      <w:tr w:rsidR="00C97099" w14:paraId="02F6A478" w14:textId="77777777">
        <w:tc>
          <w:tcPr>
            <w:tcW w:w="2600" w:type="dxa"/>
            <w:tcMar>
              <w:top w:w="80" w:type="dxa"/>
              <w:left w:w="120" w:type="dxa"/>
              <w:bottom w:w="80" w:type="dxa"/>
              <w:right w:w="120" w:type="dxa"/>
            </w:tcMar>
            <w:vAlign w:val="center"/>
          </w:tcPr>
          <w:p w14:paraId="2D07F66B" w14:textId="77777777" w:rsidR="00C97099" w:rsidRDefault="00221685">
            <w:pPr>
              <w:spacing w:after="0" w:line="259" w:lineRule="auto"/>
            </w:pPr>
            <w:proofErr w:type="spellStart"/>
            <w:r>
              <w:rPr>
                <w:color w:val="1E2933"/>
                <w:sz w:val="17"/>
              </w:rPr>
              <w:t>ProductUsage</w:t>
            </w:r>
            <w:proofErr w:type="spellEnd"/>
          </w:p>
        </w:tc>
        <w:tc>
          <w:tcPr>
            <w:tcW w:w="6760" w:type="dxa"/>
            <w:tcMar>
              <w:top w:w="80" w:type="dxa"/>
              <w:left w:w="120" w:type="dxa"/>
              <w:bottom w:w="80" w:type="dxa"/>
              <w:right w:w="120" w:type="dxa"/>
            </w:tcMar>
            <w:vAlign w:val="center"/>
          </w:tcPr>
          <w:p w14:paraId="2585395E" w14:textId="77777777" w:rsidR="00C97099" w:rsidRDefault="00221685">
            <w:pPr>
              <w:spacing w:after="0" w:line="259" w:lineRule="auto"/>
            </w:pPr>
            <w:proofErr w:type="spellStart"/>
            <w:r>
              <w:rPr>
                <w:color w:val="1E2933"/>
                <w:sz w:val="17"/>
              </w:rPr>
              <w:t>productId</w:t>
            </w:r>
            <w:proofErr w:type="spellEnd"/>
            <w:r>
              <w:rPr>
                <w:color w:val="1E2933"/>
                <w:sz w:val="17"/>
              </w:rPr>
              <w:t xml:space="preserve">, </w:t>
            </w:r>
            <w:proofErr w:type="spellStart"/>
            <w:r>
              <w:rPr>
                <w:color w:val="1E2933"/>
                <w:sz w:val="17"/>
              </w:rPr>
              <w:t>usedAt</w:t>
            </w:r>
            <w:proofErr w:type="spellEnd"/>
            <w:r>
              <w:rPr>
                <w:color w:val="1E2933"/>
                <w:sz w:val="17"/>
              </w:rPr>
              <w:t xml:space="preserve">, </w:t>
            </w:r>
            <w:proofErr w:type="spellStart"/>
            <w:r>
              <w:rPr>
                <w:color w:val="1E2933"/>
                <w:sz w:val="17"/>
              </w:rPr>
              <w:t>weeklyCount</w:t>
            </w:r>
            <w:proofErr w:type="spellEnd"/>
            <w:r>
              <w:rPr>
                <w:color w:val="1E2933"/>
                <w:sz w:val="17"/>
              </w:rPr>
              <w:t xml:space="preserve">, </w:t>
            </w:r>
            <w:proofErr w:type="spellStart"/>
            <w:r>
              <w:rPr>
                <w:color w:val="1E2933"/>
                <w:sz w:val="17"/>
              </w:rPr>
              <w:t>lastUsedAt</w:t>
            </w:r>
            <w:proofErr w:type="spellEnd"/>
          </w:p>
        </w:tc>
      </w:tr>
      <w:tr>
        <w:tc>
          <w:tcPr>
            <w:tcW w:type="dxa" w:w="2600"/>
          </w:tcPr>
          <w:p>
            <w:r>
              <w:t>UserPreference</w:t>
            </w:r>
          </w:p>
        </w:tc>
        <w:tc>
          <w:tcPr>
            <w:tcW w:type="dxa" w:w="6760"/>
          </w:tcPr>
          <w:p>
            <w:r>
              <w:t>preferredLanguage, locale, timezone</w:t>
            </w:r>
          </w:p>
        </w:tc>
      </w:tr>
    </w:tbl>
    <w:p w14:paraId="4B10307D" w14:textId="77777777" w:rsidR="00C97099" w:rsidRDefault="00C97099">
      <w:pPr>
        <w:spacing w:after="40"/>
      </w:pPr>
    </w:p>
    <w:p w14:paraId="4720FB49" w14:textId="77777777" w:rsidR="00C97099" w:rsidRDefault="00221685">
      <w:pPr>
        <w:pStyle w:val="1"/>
      </w:pPr>
      <w:r>
        <w:lastRenderedPageBreak/>
        <w:t xml:space="preserve">16. </w:t>
      </w:r>
      <w:proofErr w:type="spellStart"/>
      <w:r>
        <w:t>필수</w:t>
      </w:r>
      <w:proofErr w:type="spellEnd"/>
      <w:r>
        <w:t xml:space="preserve"> </w:t>
      </w:r>
      <w:proofErr w:type="spellStart"/>
      <w:r>
        <w:t>기능과</w:t>
      </w:r>
      <w:proofErr w:type="spellEnd"/>
      <w:r>
        <w:t xml:space="preserve"> </w:t>
      </w:r>
      <w:proofErr w:type="spellStart"/>
      <w:r>
        <w:t>선택</w:t>
      </w:r>
      <w:proofErr w:type="spellEnd"/>
      <w:r>
        <w:t xml:space="preserve"> </w:t>
      </w:r>
      <w:proofErr w:type="spellStart"/>
      <w:r>
        <w:t>기능</w:t>
      </w:r>
      <w:proofErr w:type="spellEnd"/>
    </w:p>
    <w:p w14:paraId="57550220" w14:textId="77777777" w:rsidR="00C97099" w:rsidRDefault="00221685">
      <w:pPr>
        <w:pStyle w:val="21"/>
      </w:pPr>
      <w:r>
        <w:t xml:space="preserve">16.1 MVP </w:t>
      </w:r>
      <w:proofErr w:type="spellStart"/>
      <w:r>
        <w:t>필수</w:t>
      </w:r>
      <w:proofErr w:type="spellEnd"/>
      <w:r>
        <w:t xml:space="preserve"> </w:t>
      </w:r>
      <w:proofErr w:type="spellStart"/>
      <w:r>
        <w:t>기능</w:t>
      </w:r>
      <w:proofErr w:type="spellEnd"/>
    </w:p>
    <w:p w14:paraId="733F60F6" w14:textId="77777777" w:rsidR="00C97099" w:rsidRDefault="00221685">
      <w:pPr>
        <w:pStyle w:val="a0"/>
        <w:spacing w:after="80" w:line="290" w:lineRule="auto"/>
        <w:rPr>
          <w:lang w:eastAsia="ko-KR"/>
        </w:rPr>
      </w:pPr>
      <w:r>
        <w:rPr>
          <w:color w:val="1E2933"/>
          <w:sz w:val="21"/>
          <w:lang w:eastAsia="ko-KR"/>
        </w:rPr>
        <w:t>WHS 계정 연결을 표현하는 로그인과 사용자 코드</w:t>
      </w:r>
    </w:p>
    <w:p w14:paraId="6177A750" w14:textId="77777777" w:rsidR="00C97099" w:rsidRDefault="00221685">
      <w:pPr>
        <w:pStyle w:val="a0"/>
        <w:spacing w:after="80" w:line="290" w:lineRule="auto"/>
        <w:rPr>
          <w:lang w:eastAsia="ko-KR"/>
        </w:rPr>
      </w:pPr>
      <w:r>
        <w:rPr>
          <w:color w:val="1E2933"/>
          <w:sz w:val="21"/>
          <w:lang w:eastAsia="ko-KR"/>
        </w:rPr>
        <w:t>피부 분석 사용자와 피부 분석·시술 사용자 구분</w:t>
      </w:r>
    </w:p>
    <w:p w14:paraId="465AA245" w14:textId="77777777" w:rsidR="00C97099" w:rsidRDefault="00221685">
      <w:pPr>
        <w:pStyle w:val="a0"/>
        <w:spacing w:after="80" w:line="290" w:lineRule="auto"/>
        <w:rPr>
          <w:lang w:eastAsia="ko-KR"/>
        </w:rPr>
      </w:pPr>
      <w:r>
        <w:rPr>
          <w:color w:val="1E2933"/>
          <w:sz w:val="21"/>
          <w:lang w:eastAsia="ko-KR"/>
        </w:rPr>
        <w:t>WHS 초기 피부 및 시술 더미 데이터 연결</w:t>
      </w:r>
    </w:p>
    <w:p w14:paraId="1E1014B9" w14:textId="77777777" w:rsidR="00C97099" w:rsidRDefault="00221685">
      <w:pPr>
        <w:pStyle w:val="a0"/>
        <w:spacing w:after="80" w:line="290" w:lineRule="auto"/>
        <w:rPr>
          <w:lang w:eastAsia="ko-KR"/>
        </w:rPr>
      </w:pPr>
      <w:r>
        <w:rPr>
          <w:color w:val="1E2933"/>
          <w:sz w:val="21"/>
          <w:lang w:eastAsia="ko-KR"/>
        </w:rPr>
        <w:t>현지 날짜 기준 하루 한 번 사진 촬영과 품질 검사</w:t>
      </w:r>
    </w:p>
    <w:p w14:paraId="69F7C702" w14:textId="77777777" w:rsidR="00C97099" w:rsidRDefault="00221685">
      <w:pPr>
        <w:pStyle w:val="a0"/>
        <w:spacing w:after="80" w:line="290" w:lineRule="auto"/>
        <w:rPr>
          <w:lang w:eastAsia="ko-KR"/>
        </w:rPr>
      </w:pPr>
      <w:r>
        <w:rPr>
          <w:color w:val="1E2933"/>
          <w:sz w:val="21"/>
          <w:lang w:eastAsia="ko-KR"/>
        </w:rPr>
        <w:t>AI 사진 분석과 자가 상태 확인</w:t>
      </w:r>
    </w:p>
    <w:p w14:paraId="619A94B5" w14:textId="77777777" w:rsidR="00C97099" w:rsidRDefault="00221685">
      <w:pPr>
        <w:pStyle w:val="a0"/>
        <w:spacing w:after="80" w:line="290" w:lineRule="auto"/>
        <w:rPr>
          <w:lang w:eastAsia="ko-KR"/>
        </w:rPr>
      </w:pPr>
      <w:r>
        <w:rPr>
          <w:color w:val="1E2933"/>
          <w:sz w:val="21"/>
          <w:lang w:eastAsia="ko-KR"/>
        </w:rPr>
        <w:t>저녁·다음 날 아침 케어 사이클 생성</w:t>
      </w:r>
    </w:p>
    <w:p w14:paraId="0247BCB3" w14:textId="77777777" w:rsidR="00C97099" w:rsidRDefault="00221685">
      <w:pPr>
        <w:pStyle w:val="a0"/>
        <w:spacing w:after="80" w:line="290" w:lineRule="auto"/>
        <w:rPr>
          <w:lang w:eastAsia="ko-KR"/>
        </w:rPr>
      </w:pPr>
      <w:proofErr w:type="spellStart"/>
      <w:r>
        <w:rPr>
          <w:color w:val="1E2933"/>
          <w:sz w:val="21"/>
          <w:lang w:eastAsia="ko-KR"/>
        </w:rPr>
        <w:t>미촬영</w:t>
      </w:r>
      <w:proofErr w:type="spellEnd"/>
      <w:r>
        <w:rPr>
          <w:color w:val="1E2933"/>
          <w:sz w:val="21"/>
          <w:lang w:eastAsia="ko-KR"/>
        </w:rPr>
        <w:t xml:space="preserve"> 시 이전 솔루션 승계 및 원본 기준일 표시</w:t>
      </w:r>
    </w:p>
    <w:p w14:paraId="151EC372" w14:textId="77777777" w:rsidR="00C97099" w:rsidRDefault="00221685">
      <w:pPr>
        <w:pStyle w:val="a0"/>
        <w:spacing w:after="80" w:line="290" w:lineRule="auto"/>
        <w:rPr>
          <w:lang w:eastAsia="ko-KR"/>
        </w:rPr>
      </w:pPr>
      <w:r>
        <w:rPr>
          <w:color w:val="1E2933"/>
          <w:sz w:val="21"/>
          <w:lang w:eastAsia="ko-KR"/>
        </w:rPr>
        <w:t>주간 제품 사용 제한과 시술 주의사항 적용</w:t>
      </w:r>
    </w:p>
    <w:p w14:paraId="583CAA88" w14:textId="77777777" w:rsidR="00C97099" w:rsidRDefault="00221685">
      <w:pPr>
        <w:pStyle w:val="a0"/>
        <w:spacing w:after="80" w:line="290" w:lineRule="auto"/>
        <w:rPr>
          <w:lang w:eastAsia="ko-KR"/>
        </w:rPr>
      </w:pPr>
      <w:r>
        <w:rPr>
          <w:color w:val="1E2933"/>
          <w:sz w:val="21"/>
          <w:lang w:eastAsia="ko-KR"/>
        </w:rPr>
        <w:t>제품 추천·상세·구매 연결</w:t>
      </w:r>
    </w:p>
    <w:p w14:paraId="2A670424" w14:textId="77777777" w:rsidR="00C97099" w:rsidRDefault="00221685">
      <w:pPr>
        <w:pStyle w:val="a0"/>
        <w:spacing w:after="80" w:line="290" w:lineRule="auto"/>
      </w:pPr>
      <w:proofErr w:type="spellStart"/>
      <w:r>
        <w:rPr>
          <w:color w:val="1E2933"/>
          <w:sz w:val="21"/>
        </w:rPr>
        <w:t>캘린더</w:t>
      </w:r>
      <w:proofErr w:type="spellEnd"/>
      <w:r>
        <w:rPr>
          <w:color w:val="1E2933"/>
          <w:sz w:val="21"/>
        </w:rPr>
        <w:t xml:space="preserve"> 및 </w:t>
      </w:r>
      <w:proofErr w:type="spellStart"/>
      <w:r>
        <w:rPr>
          <w:color w:val="1E2933"/>
          <w:sz w:val="21"/>
        </w:rPr>
        <w:t>케어</w:t>
      </w:r>
      <w:proofErr w:type="spellEnd"/>
      <w:r>
        <w:rPr>
          <w:color w:val="1E2933"/>
          <w:sz w:val="21"/>
        </w:rPr>
        <w:t xml:space="preserve"> </w:t>
      </w:r>
      <w:proofErr w:type="spellStart"/>
      <w:r>
        <w:rPr>
          <w:color w:val="1E2933"/>
          <w:sz w:val="21"/>
        </w:rPr>
        <w:t>기록</w:t>
      </w:r>
      <w:proofErr w:type="spellEnd"/>
    </w:p>
    <w:p>
      <w:pPr>
        <w:pStyle w:val="21"/>
      </w:pPr>
      <w:r>
        <w:t>16.2 다국어 지원</w:t>
      </w:r>
    </w:p>
    <w:p>
      <w:pPr>
        <w:pStyle w:val="a0"/>
      </w:pPr>
      <w:r>
        <w:t>한국어·영어·중국어(간체)·일본어 UI를 MVP 필수 범위로 제공한다.</w:t>
      </w:r>
    </w:p>
    <w:p>
      <w:pPr>
        <w:pStyle w:val="a0"/>
      </w:pPr>
      <w:r>
        <w:t>촬영 안내·품질 실패·자가 상태·캘린더·케어 기록·제품 정보·경고와 오류 메시지를 모두 다국어로 제공한다.</w:t>
      </w:r>
    </w:p>
    <w:p>
      <w:pPr>
        <w:pStyle w:val="a0"/>
      </w:pPr>
      <w:r>
        <w:t>고정 문구와 안전 안내는 사전 번역·검수된 리소스를 사용하고, 개인화 설명만 선택 언어로 생성한다.</w:t>
      </w:r>
    </w:p>
    <w:p>
      <w:pPr>
        <w:pStyle w:val="a0"/>
      </w:pPr>
      <w:r>
        <w:t>제품의 공식 섭취 방법과 주의사항은 검수된 번역을 사용하며 LLM이 임의로 바꾸지 않는다.</w:t>
      </w:r>
    </w:p>
    <w:p>
      <w:pPr>
        <w:pStyle w:val="a0"/>
      </w:pPr>
      <w:r>
        <w:t>preferredLanguage·locale·timezone을 저장하고, 하루 한 번 촬영 제한과 케어 날짜는 사용자 현지 시간대를 기준으로 계산한다.</w:t>
      </w:r>
    </w:p>
    <w:p w14:paraId="4D169FA9" w14:textId="77777777" w:rsidR="00C97099" w:rsidRDefault="00221685">
      <w:pPr>
        <w:pStyle w:val="21"/>
      </w:pPr>
      <w:r>
        <w:t>16.3 선택 기능</w:t>
      </w:r>
      <w:proofErr w:type="spellStart"/>
      <w:r/>
      <w:proofErr w:type="spellEnd"/>
      <w:r/>
      <w:proofErr w:type="spellStart"/>
      <w:r/>
      <w:proofErr w:type="spellEnd"/>
    </w:p>
    <w:p w14:paraId="77F7F447" w14:textId="77777777" w:rsidR="00C97099" w:rsidRDefault="00221685">
      <w:pPr>
        <w:pStyle w:val="a0"/>
        <w:spacing w:after="80" w:line="290" w:lineRule="auto"/>
      </w:pPr>
      <w:proofErr w:type="spellStart"/>
      <w:r>
        <w:rPr>
          <w:color w:val="1E2933"/>
          <w:sz w:val="21"/>
        </w:rPr>
        <w:t>피부</w:t>
      </w:r>
      <w:proofErr w:type="spellEnd"/>
      <w:r>
        <w:rPr>
          <w:color w:val="1E2933"/>
          <w:sz w:val="21"/>
        </w:rPr>
        <w:t xml:space="preserve"> </w:t>
      </w:r>
      <w:proofErr w:type="spellStart"/>
      <w:r>
        <w:rPr>
          <w:color w:val="1E2933"/>
          <w:sz w:val="21"/>
        </w:rPr>
        <w:t>변화</w:t>
      </w:r>
      <w:proofErr w:type="spellEnd"/>
      <w:r>
        <w:rPr>
          <w:color w:val="1E2933"/>
          <w:sz w:val="21"/>
        </w:rPr>
        <w:t xml:space="preserve"> </w:t>
      </w:r>
      <w:proofErr w:type="spellStart"/>
      <w:r>
        <w:rPr>
          <w:color w:val="1E2933"/>
          <w:sz w:val="21"/>
        </w:rPr>
        <w:t>그래프</w:t>
      </w:r>
      <w:proofErr w:type="spellEnd"/>
    </w:p>
    <w:p w14:paraId="7E63387B" w14:textId="77777777" w:rsidR="00C97099" w:rsidRDefault="00221685">
      <w:pPr>
        <w:pStyle w:val="a0"/>
        <w:spacing w:after="80" w:line="290" w:lineRule="auto"/>
        <w:rPr>
          <w:lang w:eastAsia="ko-KR"/>
        </w:rPr>
      </w:pPr>
      <w:r>
        <w:rPr>
          <w:color w:val="1E2933"/>
          <w:sz w:val="21"/>
          <w:lang w:eastAsia="ko-KR"/>
        </w:rPr>
        <w:t>촬영·루틴·재구매 알림</w:t>
      </w:r>
    </w:p>
    <w:p w14:paraId="3F7ACE14" w14:textId="77777777" w:rsidR="00C97099" w:rsidRDefault="00221685" w:rsidP="008901E5">
      <w:pPr>
        <w:pStyle w:val="a0"/>
        <w:spacing w:after="80" w:line="290" w:lineRule="auto"/>
      </w:pPr>
      <w:proofErr w:type="spellStart"/>
      <w:r>
        <w:rPr>
          <w:color w:val="1E2933"/>
          <w:sz w:val="21"/>
        </w:rPr>
        <w:t>직원용 데이터 검수 화면</w:t>
      </w:r>
      <w:proofErr w:type="spellEnd"/>
      <w:r>
        <w:rPr>
          <w:color w:val="1E2933"/>
          <w:sz w:val="21"/>
        </w:rPr>
      </w:r>
    </w:p>
    <w:p w14:paraId="6540B7CB" w14:textId="77777777" w:rsidR="00C97099" w:rsidRDefault="00221685">
      <w:pPr>
        <w:pStyle w:val="a0"/>
        <w:spacing w:after="80" w:line="290" w:lineRule="auto"/>
      </w:pPr>
      <w:proofErr w:type="spellStart"/>
      <w:r>
        <w:rPr>
          <w:color w:val="1E2933"/>
          <w:sz w:val="21"/>
        </w:rPr>
        <w:t>시설</w:t>
      </w:r>
      <w:proofErr w:type="spellEnd"/>
      <w:r>
        <w:rPr>
          <w:color w:val="1E2933"/>
          <w:sz w:val="21"/>
        </w:rPr>
        <w:t xml:space="preserve"> </w:t>
      </w:r>
      <w:proofErr w:type="spellStart"/>
      <w:r>
        <w:rPr>
          <w:color w:val="1E2933"/>
          <w:sz w:val="21"/>
        </w:rPr>
        <w:t>문의</w:t>
      </w:r>
      <w:proofErr w:type="spellEnd"/>
      <w:r>
        <w:rPr>
          <w:color w:val="1E2933"/>
          <w:sz w:val="21"/>
        </w:rPr>
        <w:t xml:space="preserve"> </w:t>
      </w:r>
      <w:proofErr w:type="spellStart"/>
      <w:r>
        <w:rPr>
          <w:color w:val="1E2933"/>
          <w:sz w:val="21"/>
        </w:rPr>
        <w:t>화면</w:t>
      </w:r>
      <w:proofErr w:type="spellEnd"/>
    </w:p>
    <w:p w14:paraId="7ED7E17A" w14:textId="77777777" w:rsidR="00C97099" w:rsidRDefault="00221685">
      <w:pPr>
        <w:pStyle w:val="a0"/>
        <w:spacing w:after="80" w:line="290" w:lineRule="auto"/>
      </w:pPr>
      <w:proofErr w:type="spellStart"/>
      <w:r>
        <w:rPr>
          <w:color w:val="1E2933"/>
          <w:sz w:val="21"/>
        </w:rPr>
        <w:t>마이페이지·콘텐츠</w:t>
      </w:r>
      <w:proofErr w:type="spellEnd"/>
    </w:p>
    <w:p w14:paraId="3AF1F364" w14:textId="77777777" w:rsidR="00C97099" w:rsidRDefault="00221685">
      <w:pPr>
        <w:pStyle w:val="a0"/>
        <w:spacing w:after="80" w:line="290" w:lineRule="auto"/>
      </w:pPr>
      <w:proofErr w:type="spellStart"/>
      <w:r>
        <w:rPr>
          <w:color w:val="1E2933"/>
          <w:sz w:val="21"/>
        </w:rPr>
        <w:t>직원용</w:t>
      </w:r>
      <w:proofErr w:type="spellEnd"/>
      <w:r>
        <w:rPr>
          <w:color w:val="1E2933"/>
          <w:sz w:val="21"/>
        </w:rPr>
        <w:t xml:space="preserve"> </w:t>
      </w:r>
      <w:proofErr w:type="spellStart"/>
      <w:r>
        <w:rPr>
          <w:color w:val="1E2933"/>
          <w:sz w:val="21"/>
        </w:rPr>
        <w:t>등록</w:t>
      </w:r>
      <w:proofErr w:type="spellEnd"/>
      <w:r>
        <w:rPr>
          <w:color w:val="1E2933"/>
          <w:sz w:val="21"/>
        </w:rPr>
        <w:t xml:space="preserve"> </w:t>
      </w:r>
      <w:proofErr w:type="spellStart"/>
      <w:r>
        <w:rPr>
          <w:color w:val="1E2933"/>
          <w:sz w:val="21"/>
        </w:rPr>
        <w:t>화면</w:t>
      </w:r>
      <w:proofErr w:type="spellEnd"/>
    </w:p>
    <w:p w14:paraId="6F1316B9" w14:textId="77777777" w:rsidR="00C97099" w:rsidRDefault="00221685">
      <w:pPr>
        <w:pStyle w:val="1"/>
      </w:pPr>
      <w:r>
        <w:t xml:space="preserve">17. </w:t>
      </w:r>
      <w:proofErr w:type="spellStart"/>
      <w:r>
        <w:t>안전</w:t>
      </w:r>
      <w:proofErr w:type="spellEnd"/>
      <w:r>
        <w:t xml:space="preserve"> </w:t>
      </w:r>
      <w:r>
        <w:t>및</w:t>
      </w:r>
      <w:r>
        <w:t xml:space="preserve"> </w:t>
      </w:r>
      <w:proofErr w:type="spellStart"/>
      <w:r>
        <w:t>표현</w:t>
      </w:r>
      <w:proofErr w:type="spellEnd"/>
      <w:r>
        <w:t xml:space="preserve"> </w:t>
      </w:r>
      <w:proofErr w:type="spellStart"/>
      <w:r>
        <w:t>원칙</w:t>
      </w:r>
      <w:proofErr w:type="spellEnd"/>
    </w:p>
    <w:tbl>
      <w:tblPr>
        <w:tblStyle w:val="af9"/>
        <w:tblW w:w="9360" w:type="dxa"/>
        <w:tblInd w:w="120" w:type="dxa"/>
        <w:tblLayout w:type="fixed"/>
        <w:tblLook w:val="04A0" w:firstRow="1" w:lastRow="0" w:firstColumn="1" w:lastColumn="0" w:noHBand="0" w:noVBand="1"/>
      </w:tblPr>
      <w:tblGrid>
        <w:gridCol w:w="3600"/>
        <w:gridCol w:w="5760"/>
      </w:tblGrid>
      <w:tr w:rsidR="00C97099" w14:paraId="63247400" w14:textId="77777777">
        <w:trPr>
          <w:tblHeader/>
        </w:trPr>
        <w:tc>
          <w:tcPr>
            <w:tcW w:w="3600" w:type="dxa"/>
            <w:shd w:val="clear" w:color="auto" w:fill="F4F6F9"/>
            <w:tcMar>
              <w:top w:w="80" w:type="dxa"/>
              <w:left w:w="120" w:type="dxa"/>
              <w:bottom w:w="80" w:type="dxa"/>
              <w:right w:w="120" w:type="dxa"/>
            </w:tcMar>
            <w:vAlign w:val="center"/>
          </w:tcPr>
          <w:p w14:paraId="4A5B976A" w14:textId="77777777" w:rsidR="00C97099" w:rsidRDefault="00221685">
            <w:pPr>
              <w:spacing w:after="0"/>
            </w:pPr>
            <w:proofErr w:type="spellStart"/>
            <w:r>
              <w:rPr>
                <w:b/>
                <w:color w:val="1F4D78"/>
                <w:sz w:val="17"/>
              </w:rPr>
              <w:t>지양</w:t>
            </w:r>
            <w:proofErr w:type="spellEnd"/>
            <w:r>
              <w:rPr>
                <w:b/>
                <w:color w:val="1F4D78"/>
                <w:sz w:val="17"/>
              </w:rPr>
              <w:t xml:space="preserve"> </w:t>
            </w:r>
            <w:proofErr w:type="spellStart"/>
            <w:r>
              <w:rPr>
                <w:b/>
                <w:color w:val="1F4D78"/>
                <w:sz w:val="17"/>
              </w:rPr>
              <w:t>표현</w:t>
            </w:r>
            <w:proofErr w:type="spellEnd"/>
          </w:p>
        </w:tc>
        <w:tc>
          <w:tcPr>
            <w:tcW w:w="5760" w:type="dxa"/>
            <w:shd w:val="clear" w:color="auto" w:fill="F4F6F9"/>
            <w:tcMar>
              <w:top w:w="80" w:type="dxa"/>
              <w:left w:w="120" w:type="dxa"/>
              <w:bottom w:w="80" w:type="dxa"/>
              <w:right w:w="120" w:type="dxa"/>
            </w:tcMar>
            <w:vAlign w:val="center"/>
          </w:tcPr>
          <w:p w14:paraId="36CCA00A" w14:textId="77777777" w:rsidR="00C97099" w:rsidRDefault="00221685">
            <w:pPr>
              <w:spacing w:after="0"/>
            </w:pPr>
            <w:proofErr w:type="spellStart"/>
            <w:r>
              <w:rPr>
                <w:b/>
                <w:color w:val="1F4D78"/>
                <w:sz w:val="17"/>
              </w:rPr>
              <w:t>권장</w:t>
            </w:r>
            <w:proofErr w:type="spellEnd"/>
            <w:r>
              <w:rPr>
                <w:b/>
                <w:color w:val="1F4D78"/>
                <w:sz w:val="17"/>
              </w:rPr>
              <w:t xml:space="preserve"> </w:t>
            </w:r>
            <w:proofErr w:type="spellStart"/>
            <w:r>
              <w:rPr>
                <w:b/>
                <w:color w:val="1F4D78"/>
                <w:sz w:val="17"/>
              </w:rPr>
              <w:t>표현</w:t>
            </w:r>
            <w:proofErr w:type="spellEnd"/>
          </w:p>
        </w:tc>
      </w:tr>
      <w:tr w:rsidR="00C97099" w14:paraId="1EC2442A" w14:textId="77777777">
        <w:tc>
          <w:tcPr>
            <w:tcW w:w="3600" w:type="dxa"/>
            <w:tcMar>
              <w:top w:w="80" w:type="dxa"/>
              <w:left w:w="120" w:type="dxa"/>
              <w:bottom w:w="80" w:type="dxa"/>
              <w:right w:w="120" w:type="dxa"/>
            </w:tcMar>
            <w:vAlign w:val="center"/>
          </w:tcPr>
          <w:p w14:paraId="08831213" w14:textId="77777777" w:rsidR="00C97099" w:rsidRDefault="00221685">
            <w:pPr>
              <w:spacing w:after="0" w:line="259" w:lineRule="auto"/>
            </w:pPr>
            <w:r>
              <w:rPr>
                <w:color w:val="1E2933"/>
                <w:sz w:val="17"/>
              </w:rPr>
              <w:t xml:space="preserve">AI </w:t>
            </w:r>
            <w:proofErr w:type="spellStart"/>
            <w:r>
              <w:rPr>
                <w:color w:val="1E2933"/>
                <w:sz w:val="17"/>
              </w:rPr>
              <w:t>피부</w:t>
            </w:r>
            <w:proofErr w:type="spellEnd"/>
            <w:r>
              <w:rPr>
                <w:color w:val="1E2933"/>
                <w:sz w:val="17"/>
              </w:rPr>
              <w:t xml:space="preserve"> </w:t>
            </w:r>
            <w:proofErr w:type="spellStart"/>
            <w:r>
              <w:rPr>
                <w:color w:val="1E2933"/>
                <w:sz w:val="17"/>
              </w:rPr>
              <w:t>진단</w:t>
            </w:r>
            <w:proofErr w:type="spellEnd"/>
          </w:p>
        </w:tc>
        <w:tc>
          <w:tcPr>
            <w:tcW w:w="5760" w:type="dxa"/>
            <w:tcMar>
              <w:top w:w="80" w:type="dxa"/>
              <w:left w:w="120" w:type="dxa"/>
              <w:bottom w:w="80" w:type="dxa"/>
              <w:right w:w="120" w:type="dxa"/>
            </w:tcMar>
            <w:vAlign w:val="center"/>
          </w:tcPr>
          <w:p w14:paraId="27590FDC" w14:textId="77777777" w:rsidR="00C97099" w:rsidRDefault="00221685">
            <w:pPr>
              <w:spacing w:after="0" w:line="259" w:lineRule="auto"/>
            </w:pPr>
            <w:r>
              <w:rPr>
                <w:color w:val="1E2933"/>
                <w:sz w:val="17"/>
              </w:rPr>
              <w:t xml:space="preserve">AI </w:t>
            </w:r>
            <w:proofErr w:type="spellStart"/>
            <w:r>
              <w:rPr>
                <w:color w:val="1E2933"/>
                <w:sz w:val="17"/>
              </w:rPr>
              <w:t>피부</w:t>
            </w:r>
            <w:proofErr w:type="spellEnd"/>
            <w:r>
              <w:rPr>
                <w:color w:val="1E2933"/>
                <w:sz w:val="17"/>
              </w:rPr>
              <w:t xml:space="preserve"> </w:t>
            </w:r>
            <w:proofErr w:type="spellStart"/>
            <w:r>
              <w:rPr>
                <w:color w:val="1E2933"/>
                <w:sz w:val="17"/>
              </w:rPr>
              <w:t>상태</w:t>
            </w:r>
            <w:proofErr w:type="spellEnd"/>
            <w:r>
              <w:rPr>
                <w:color w:val="1E2933"/>
                <w:sz w:val="17"/>
              </w:rPr>
              <w:t xml:space="preserve"> </w:t>
            </w:r>
            <w:proofErr w:type="spellStart"/>
            <w:r>
              <w:rPr>
                <w:color w:val="1E2933"/>
                <w:sz w:val="17"/>
              </w:rPr>
              <w:t>분석</w:t>
            </w:r>
            <w:proofErr w:type="spellEnd"/>
          </w:p>
        </w:tc>
      </w:tr>
      <w:tr w:rsidR="00C97099" w14:paraId="6C0769C9" w14:textId="77777777">
        <w:tc>
          <w:tcPr>
            <w:tcW w:w="3600" w:type="dxa"/>
            <w:tcMar>
              <w:top w:w="80" w:type="dxa"/>
              <w:left w:w="120" w:type="dxa"/>
              <w:bottom w:w="80" w:type="dxa"/>
              <w:right w:w="120" w:type="dxa"/>
            </w:tcMar>
            <w:vAlign w:val="center"/>
          </w:tcPr>
          <w:p w14:paraId="1DBDBF8C" w14:textId="77777777" w:rsidR="00C97099" w:rsidRDefault="00221685">
            <w:pPr>
              <w:spacing w:after="0" w:line="259" w:lineRule="auto"/>
            </w:pPr>
            <w:proofErr w:type="spellStart"/>
            <w:r>
              <w:rPr>
                <w:color w:val="1E2933"/>
                <w:sz w:val="17"/>
              </w:rPr>
              <w:t>치료·처방</w:t>
            </w:r>
            <w:proofErr w:type="spellEnd"/>
          </w:p>
        </w:tc>
        <w:tc>
          <w:tcPr>
            <w:tcW w:w="5760" w:type="dxa"/>
            <w:tcMar>
              <w:top w:w="80" w:type="dxa"/>
              <w:left w:w="120" w:type="dxa"/>
              <w:bottom w:w="80" w:type="dxa"/>
              <w:right w:w="120" w:type="dxa"/>
            </w:tcMar>
            <w:vAlign w:val="center"/>
          </w:tcPr>
          <w:p w14:paraId="136A31DB" w14:textId="77777777" w:rsidR="00C97099" w:rsidRDefault="00221685">
            <w:pPr>
              <w:spacing w:after="0" w:line="259" w:lineRule="auto"/>
              <w:rPr>
                <w:lang w:eastAsia="ko-KR"/>
              </w:rPr>
            </w:pPr>
            <w:r>
              <w:rPr>
                <w:color w:val="1E2933"/>
                <w:sz w:val="17"/>
                <w:lang w:eastAsia="ko-KR"/>
              </w:rPr>
              <w:t>케어 솔루션·추천·관리 안내</w:t>
            </w:r>
          </w:p>
        </w:tc>
      </w:tr>
      <w:tr w:rsidR="00C97099" w14:paraId="49560E00" w14:textId="77777777">
        <w:tc>
          <w:tcPr>
            <w:tcW w:w="3600" w:type="dxa"/>
            <w:tcMar>
              <w:top w:w="80" w:type="dxa"/>
              <w:left w:w="120" w:type="dxa"/>
              <w:bottom w:w="80" w:type="dxa"/>
              <w:right w:w="120" w:type="dxa"/>
            </w:tcMar>
            <w:vAlign w:val="center"/>
          </w:tcPr>
          <w:p w14:paraId="73722BF1" w14:textId="77777777" w:rsidR="00C97099" w:rsidRDefault="00221685">
            <w:pPr>
              <w:spacing w:after="0" w:line="259" w:lineRule="auto"/>
            </w:pPr>
            <w:proofErr w:type="spellStart"/>
            <w:r>
              <w:rPr>
                <w:color w:val="1E2933"/>
                <w:sz w:val="17"/>
              </w:rPr>
              <w:lastRenderedPageBreak/>
              <w:t>성분</w:t>
            </w:r>
            <w:proofErr w:type="spellEnd"/>
            <w:r>
              <w:rPr>
                <w:color w:val="1E2933"/>
                <w:sz w:val="17"/>
              </w:rPr>
              <w:t xml:space="preserve"> </w:t>
            </w:r>
            <w:proofErr w:type="spellStart"/>
            <w:r>
              <w:rPr>
                <w:color w:val="1E2933"/>
                <w:sz w:val="17"/>
              </w:rPr>
              <w:t>적합도</w:t>
            </w:r>
            <w:proofErr w:type="spellEnd"/>
          </w:p>
        </w:tc>
        <w:tc>
          <w:tcPr>
            <w:tcW w:w="5760" w:type="dxa"/>
            <w:tcMar>
              <w:top w:w="80" w:type="dxa"/>
              <w:left w:w="120" w:type="dxa"/>
              <w:bottom w:w="80" w:type="dxa"/>
              <w:right w:w="120" w:type="dxa"/>
            </w:tcMar>
            <w:vAlign w:val="center"/>
          </w:tcPr>
          <w:p w14:paraId="7E0CBA5A" w14:textId="77777777" w:rsidR="00C97099" w:rsidRDefault="00221685">
            <w:pPr>
              <w:spacing w:after="0" w:line="259" w:lineRule="auto"/>
              <w:rPr>
                <w:lang w:eastAsia="ko-KR"/>
              </w:rPr>
            </w:pPr>
            <w:r>
              <w:rPr>
                <w:color w:val="1E2933"/>
                <w:sz w:val="17"/>
                <w:lang w:eastAsia="ko-KR"/>
              </w:rPr>
              <w:t>현재 관리 목적에 대한 제품 추천도</w:t>
            </w:r>
          </w:p>
        </w:tc>
      </w:tr>
      <w:tr w:rsidR="00C97099" w14:paraId="56C3DD8C" w14:textId="77777777">
        <w:tc>
          <w:tcPr>
            <w:tcW w:w="3600" w:type="dxa"/>
            <w:tcMar>
              <w:top w:w="80" w:type="dxa"/>
              <w:left w:w="120" w:type="dxa"/>
              <w:bottom w:w="80" w:type="dxa"/>
              <w:right w:w="120" w:type="dxa"/>
            </w:tcMar>
            <w:vAlign w:val="center"/>
          </w:tcPr>
          <w:p w14:paraId="0563E0DB" w14:textId="77777777" w:rsidR="00C97099" w:rsidRDefault="00221685">
            <w:pPr>
              <w:spacing w:after="0" w:line="259" w:lineRule="auto"/>
            </w:pPr>
            <w:proofErr w:type="spellStart"/>
            <w:r>
              <w:rPr>
                <w:color w:val="1E2933"/>
                <w:sz w:val="17"/>
              </w:rPr>
              <w:t>정상입니다</w:t>
            </w:r>
            <w:proofErr w:type="spellEnd"/>
          </w:p>
        </w:tc>
        <w:tc>
          <w:tcPr>
            <w:tcW w:w="5760" w:type="dxa"/>
            <w:tcMar>
              <w:top w:w="80" w:type="dxa"/>
              <w:left w:w="120" w:type="dxa"/>
              <w:bottom w:w="80" w:type="dxa"/>
              <w:right w:w="120" w:type="dxa"/>
            </w:tcMar>
            <w:vAlign w:val="center"/>
          </w:tcPr>
          <w:p w14:paraId="63B5F6A4" w14:textId="77777777" w:rsidR="00C97099" w:rsidRDefault="00221685">
            <w:pPr>
              <w:spacing w:after="0" w:line="259" w:lineRule="auto"/>
              <w:rPr>
                <w:lang w:eastAsia="ko-KR"/>
              </w:rPr>
            </w:pPr>
            <w:r>
              <w:rPr>
                <w:color w:val="1E2933"/>
                <w:sz w:val="17"/>
                <w:lang w:eastAsia="ko-KR"/>
              </w:rPr>
              <w:t>일반적인 경과일 수 있습니다</w:t>
            </w:r>
          </w:p>
        </w:tc>
      </w:tr>
    </w:tbl>
    <w:p w14:paraId="33173A3F" w14:textId="77777777" w:rsidR="00C97099" w:rsidRDefault="00C97099">
      <w:pPr>
        <w:spacing w:after="40"/>
        <w:rPr>
          <w:lang w:eastAsia="ko-KR"/>
        </w:rPr>
      </w:pPr>
    </w:p>
    <w:p w14:paraId="1D225C6E" w14:textId="77777777" w:rsidR="00C97099" w:rsidRDefault="00221685">
      <w:pPr>
        <w:pStyle w:val="a0"/>
        <w:spacing w:after="80" w:line="290" w:lineRule="auto"/>
        <w:rPr>
          <w:lang w:eastAsia="ko-KR"/>
        </w:rPr>
      </w:pPr>
      <w:r>
        <w:rPr>
          <w:color w:val="1E2933"/>
          <w:sz w:val="21"/>
          <w:lang w:eastAsia="ko-KR"/>
        </w:rPr>
        <w:t>AI 결과는 전문적인 의료 판단을 대체하지 않는다.</w:t>
      </w:r>
    </w:p>
    <w:p w14:paraId="4A409DC2" w14:textId="77777777" w:rsidR="00C97099" w:rsidRDefault="00221685">
      <w:pPr>
        <w:pStyle w:val="a0"/>
        <w:spacing w:after="80" w:line="290" w:lineRule="auto"/>
        <w:rPr>
          <w:lang w:eastAsia="ko-KR"/>
        </w:rPr>
      </w:pPr>
      <w:r>
        <w:rPr>
          <w:color w:val="1E2933"/>
          <w:sz w:val="21"/>
          <w:lang w:eastAsia="ko-KR"/>
        </w:rPr>
        <w:t>제품은 개인에 따라 자극이나 알레르기를 유발할 수 있다.</w:t>
      </w:r>
    </w:p>
    <w:p w14:paraId="2BF1055A" w14:textId="77777777" w:rsidR="00C97099" w:rsidRDefault="00221685">
      <w:pPr>
        <w:pStyle w:val="a0"/>
        <w:spacing w:after="80" w:line="290" w:lineRule="auto"/>
        <w:rPr>
          <w:lang w:eastAsia="ko-KR"/>
        </w:rPr>
      </w:pPr>
      <w:r>
        <w:rPr>
          <w:color w:val="1E2933"/>
          <w:sz w:val="21"/>
          <w:lang w:eastAsia="ko-KR"/>
        </w:rPr>
        <w:t>위험 증상은 일반 케어보다 안전 안내를 우선한다.</w:t>
      </w:r>
    </w:p>
    <w:p w14:paraId="58671A6C" w14:textId="77777777" w:rsidR="00C97099" w:rsidRDefault="00221685">
      <w:pPr>
        <w:pStyle w:val="a0"/>
        <w:spacing w:after="80" w:line="290" w:lineRule="auto"/>
        <w:rPr>
          <w:lang w:eastAsia="ko-KR"/>
        </w:rPr>
      </w:pPr>
      <w:r>
        <w:rPr>
          <w:color w:val="1E2933"/>
          <w:sz w:val="21"/>
          <w:lang w:eastAsia="ko-KR"/>
        </w:rPr>
        <w:t>영양제를 직접 추천하거나 개인별 복용량·횟수·적합성을 판단하지 않는다. 윔스토어 제품은 제조사 공식 설명·섭취 방법·주의사항을 그대로 제공하며, 의약품 복용 중이거나 알레르기·기저질환이 있는 사용자는 전문가와 상담하도록 안내한다.</w:t>
      </w:r>
    </w:p>
    <w:p w14:paraId="066D7B14" w14:textId="77777777" w:rsidR="00C97099" w:rsidRDefault="00221685">
      <w:pPr>
        <w:pStyle w:val="1"/>
        <w:rPr>
          <w:lang w:eastAsia="ko-KR"/>
        </w:rPr>
      </w:pPr>
      <w:r>
        <w:rPr>
          <w:lang w:eastAsia="ko-KR"/>
        </w:rPr>
        <w:t xml:space="preserve">18. </w:t>
      </w:r>
      <w:r>
        <w:rPr>
          <w:lang w:eastAsia="ko-KR"/>
        </w:rPr>
        <w:t>비즈니스</w:t>
      </w:r>
      <w:r>
        <w:rPr>
          <w:lang w:eastAsia="ko-KR"/>
        </w:rPr>
        <w:t xml:space="preserve"> </w:t>
      </w:r>
      <w:r>
        <w:rPr>
          <w:lang w:eastAsia="ko-KR"/>
        </w:rPr>
        <w:t>모델</w:t>
      </w:r>
    </w:p>
    <w:p w14:paraId="31175993" w14:textId="77777777" w:rsidR="00C97099" w:rsidRDefault="00221685">
      <w:pPr>
        <w:rPr>
          <w:lang w:eastAsia="ko-KR"/>
        </w:rPr>
      </w:pPr>
      <w:r>
        <w:rPr>
          <w:lang w:eastAsia="ko-KR"/>
        </w:rPr>
        <w:t>서비스는 WHS 앱의 무료 사후관리 기능으로 제공한다. AAC는 사용자의 최신 피부 상태와 관리 목적에 맞는 Pith·WHS Store 화장품과 윔스토어의 공식 제품 정보를 연결한다. 화장품은 케어 루틴에 연동해 첫 구매와 재구매를 만들고, 식생활·웰니스 제품은 과도한 효능 표현 없이 정보와 구매 경로를 제공한다.</w:t>
      </w:r>
    </w:p>
    <w:p w14:paraId="67D435CA" w14:textId="77777777" w:rsidR="00C97099" w:rsidRDefault="00221685">
      <w:pPr>
        <w:pBdr>
          <w:left w:val="single" w:sz="18" w:space="8" w:color="2E74B5"/>
        </w:pBdr>
        <w:shd w:val="clear" w:color="auto" w:fill="EAF3F9"/>
        <w:spacing w:before="80" w:line="288" w:lineRule="auto"/>
        <w:ind w:left="173" w:right="173"/>
        <w:rPr>
          <w:lang w:eastAsia="ko-KR"/>
        </w:rPr>
      </w:pPr>
      <w:r>
        <w:rPr>
          <w:b/>
          <w:color w:val="1F4D78"/>
          <w:sz w:val="21"/>
          <w:lang w:eastAsia="ko-KR"/>
        </w:rPr>
        <w:t>비즈니스 흐름  무료 귀국 후 관리 → WHS 앱 재방문 → 현재 상태 기반 화장품 추천·식생활 안내 → 구매·루틴 연결 → 사용 기록 → 재구매·AAC 재방문</w:t>
      </w:r>
      <w:proofErr w:type="gramStart"/>
      <w:r>
        <w:rPr>
          <w:b/>
          <w:color w:val="1F4D78"/>
          <w:sz w:val="21"/>
          <w:lang w:eastAsia="ko-KR"/>
        </w:rPr>
      </w:r>
      <w:r>
        <w:rPr>
          <w:color w:val="1E2933"/>
          <w:sz w:val="21"/>
          <w:lang w:eastAsia="ko-KR"/>
        </w:rPr>
      </w:r>
      <w:proofErr w:type="gramEnd"/>
      <w:r>
        <w:rPr>
          <w:color w:val="1E2933"/>
          <w:sz w:val="21"/>
          <w:lang w:eastAsia="ko-KR"/>
        </w:rPr>
      </w:r>
    </w:p>
    <w:p w14:paraId="53207AF8" w14:textId="77777777" w:rsidR="00C97099" w:rsidRDefault="00221685">
      <w:pPr>
        <w:pStyle w:val="1"/>
        <w:rPr>
          <w:lang w:eastAsia="ko-KR"/>
        </w:rPr>
      </w:pPr>
      <w:r>
        <w:rPr>
          <w:lang w:eastAsia="ko-KR"/>
        </w:rPr>
        <w:t xml:space="preserve">19. </w:t>
      </w:r>
      <w:r>
        <w:rPr>
          <w:lang w:eastAsia="ko-KR"/>
        </w:rPr>
        <w:t>최종</w:t>
      </w:r>
      <w:r>
        <w:rPr>
          <w:lang w:eastAsia="ko-KR"/>
        </w:rPr>
        <w:t xml:space="preserve"> </w:t>
      </w:r>
      <w:r>
        <w:rPr>
          <w:lang w:eastAsia="ko-KR"/>
        </w:rPr>
        <w:t>서비스</w:t>
      </w:r>
      <w:r>
        <w:rPr>
          <w:lang w:eastAsia="ko-KR"/>
        </w:rPr>
        <w:t xml:space="preserve"> </w:t>
      </w:r>
      <w:r>
        <w:rPr>
          <w:lang w:eastAsia="ko-KR"/>
        </w:rPr>
        <w:t>정의</w:t>
      </w:r>
    </w:p>
    <w:p w14:paraId="201A6E36" w14:textId="77777777" w:rsidR="00C97099" w:rsidRDefault="00221685">
      <w:pPr>
        <w:pBdr>
          <w:left w:val="single" w:sz="18" w:space="8" w:color="2E74B5"/>
        </w:pBdr>
        <w:shd w:val="clear" w:color="auto" w:fill="EAF3F9"/>
        <w:spacing w:before="80" w:line="288" w:lineRule="auto"/>
        <w:ind w:left="173" w:right="173"/>
        <w:rPr>
          <w:lang w:eastAsia="ko-KR"/>
        </w:rPr>
      </w:pPr>
      <w:r>
        <w:rPr>
          <w:b/>
          <w:color w:val="1F4D78"/>
          <w:sz w:val="21"/>
          <w:lang w:eastAsia="ko-KR"/>
        </w:rPr>
        <w:t>최종 정의  웰니스 하우스 서울 또는 더나클리닉·엠레드의원에서 피부 분석을 받은 해외 고객이 귀국 후 외출에서 돌아와 세안한 피부를 현지 날짜 기준 하루 한 번 촬영하고 자가 상태를 입력하면, 제안 기능은 당일 저녁 집중 관리와 다음 날 아침 기본 관리를 하나의 케어 사이클로 생성합니다. 다음 날 새 사진이 있으면 새 사이클을 만들고, 촬영하지 않으면 최근 솔루션을 원본 촬영일과 함께 이어서 제공합니다. 시술 사용자는 기본 솔루션에 시술 관리와 주의사항을 추가하며, 화장품의 주간 사용 제한과 일반적인 식재료·식습관 안내를 함께 제공합니다. 화면과 주요 안내는 한국어·영어·중국어(간체)·일본어를 지원합니다.</w:t>
      </w:r>
      <w:proofErr w:type="gramStart"/>
      <w:r>
        <w:rPr>
          <w:b/>
          <w:color w:val="1F4D78"/>
          <w:sz w:val="21"/>
          <w:lang w:eastAsia="ko-KR"/>
        </w:rPr>
      </w:r>
      <w:r>
        <w:rPr>
          <w:color w:val="1E2933"/>
          <w:sz w:val="21"/>
          <w:lang w:eastAsia="ko-KR"/>
        </w:rPr>
      </w:r>
      <w:proofErr w:type="gramEnd"/>
      <w:r>
        <w:rPr>
          <w:color w:val="1E2933"/>
          <w:sz w:val="21"/>
          <w:lang w:eastAsia="ko-KR"/>
        </w:rPr>
      </w:r>
    </w:p>
    <w:p w14:paraId="3102D999" w14:textId="77777777" w:rsidR="00C97099" w:rsidRDefault="00221685">
      <w:pPr>
        <w:pStyle w:val="1"/>
        <w:rPr>
          <w:lang w:eastAsia="ko-KR"/>
        </w:rPr>
      </w:pPr>
      <w:r>
        <w:rPr>
          <w:lang w:eastAsia="ko-KR"/>
        </w:rPr>
        <w:lastRenderedPageBreak/>
        <w:t xml:space="preserve">20. </w:t>
      </w:r>
      <w:r>
        <w:rPr>
          <w:lang w:eastAsia="ko-KR"/>
        </w:rPr>
        <w:t>공식</w:t>
      </w:r>
      <w:r>
        <w:rPr>
          <w:lang w:eastAsia="ko-KR"/>
        </w:rPr>
        <w:t xml:space="preserve"> </w:t>
      </w:r>
      <w:r>
        <w:rPr>
          <w:lang w:eastAsia="ko-KR"/>
        </w:rPr>
        <w:t>정보</w:t>
      </w:r>
      <w:r>
        <w:rPr>
          <w:lang w:eastAsia="ko-KR"/>
        </w:rPr>
        <w:t xml:space="preserve"> </w:t>
      </w:r>
      <w:r>
        <w:rPr>
          <w:lang w:eastAsia="ko-KR"/>
        </w:rPr>
        <w:t>및</w:t>
      </w:r>
      <w:r>
        <w:rPr>
          <w:lang w:eastAsia="ko-KR"/>
        </w:rPr>
        <w:t xml:space="preserve"> </w:t>
      </w:r>
      <w:r>
        <w:rPr>
          <w:lang w:eastAsia="ko-KR"/>
        </w:rPr>
        <w:t>검증</w:t>
      </w:r>
      <w:r>
        <w:rPr>
          <w:lang w:eastAsia="ko-KR"/>
        </w:rPr>
        <w:t xml:space="preserve"> </w:t>
      </w:r>
      <w:r>
        <w:rPr>
          <w:lang w:eastAsia="ko-KR"/>
        </w:rPr>
        <w:t>과제</w:t>
      </w:r>
    </w:p>
    <w:p w14:paraId="55627D1A" w14:textId="77777777" w:rsidR="00C97099" w:rsidRDefault="00221685">
      <w:pPr>
        <w:pStyle w:val="21"/>
        <w:rPr>
          <w:lang w:eastAsia="ko-KR"/>
        </w:rPr>
      </w:pPr>
      <w:r>
        <w:rPr>
          <w:lang w:eastAsia="ko-KR"/>
        </w:rPr>
        <w:t xml:space="preserve">20.1 </w:t>
      </w:r>
      <w:r>
        <w:rPr>
          <w:lang w:eastAsia="ko-KR"/>
        </w:rPr>
        <w:t>참고</w:t>
      </w:r>
      <w:r>
        <w:rPr>
          <w:lang w:eastAsia="ko-KR"/>
        </w:rPr>
        <w:t xml:space="preserve"> </w:t>
      </w:r>
      <w:r>
        <w:rPr>
          <w:lang w:eastAsia="ko-KR"/>
        </w:rPr>
        <w:t>자료</w:t>
      </w:r>
    </w:p>
    <w:p w14:paraId="3E6622F7" w14:textId="77777777" w:rsidR="00C97099" w:rsidRDefault="00221685">
      <w:pPr>
        <w:pStyle w:val="a0"/>
        <w:spacing w:after="80" w:line="290" w:lineRule="auto"/>
      </w:pPr>
      <w:r>
        <w:rPr>
          <w:color w:val="1E2933"/>
          <w:sz w:val="21"/>
        </w:rPr>
        <w:t>Wellness House Seoul: https://www.wellnesshouse-seoul.com/ko</w:t>
      </w:r>
    </w:p>
    <w:p w14:paraId="6F58335F" w14:textId="77777777" w:rsidR="00C97099" w:rsidRDefault="00221685">
      <w:pPr>
        <w:pStyle w:val="a0"/>
        <w:spacing w:after="80" w:line="290" w:lineRule="auto"/>
      </w:pPr>
      <w:r>
        <w:rPr>
          <w:color w:val="1E2933"/>
          <w:sz w:val="21"/>
        </w:rPr>
        <w:t xml:space="preserve">WHS Store 및 </w:t>
      </w:r>
      <w:proofErr w:type="spellStart"/>
      <w:r>
        <w:rPr>
          <w:color w:val="1E2933"/>
          <w:sz w:val="21"/>
        </w:rPr>
        <w:t>맞춤</w:t>
      </w:r>
      <w:proofErr w:type="spellEnd"/>
      <w:r>
        <w:rPr>
          <w:color w:val="1E2933"/>
          <w:sz w:val="21"/>
        </w:rPr>
        <w:t xml:space="preserve"> </w:t>
      </w:r>
      <w:proofErr w:type="spellStart"/>
      <w:r>
        <w:rPr>
          <w:color w:val="1E2933"/>
          <w:sz w:val="21"/>
        </w:rPr>
        <w:t>루틴</w:t>
      </w:r>
      <w:proofErr w:type="spellEnd"/>
      <w:r>
        <w:rPr>
          <w:color w:val="1E2933"/>
          <w:sz w:val="21"/>
        </w:rPr>
        <w:t>: https://www.wellnesshouse-seoul.com/ko/wellness</w:t>
      </w:r>
    </w:p>
    <w:p w14:paraId="25B7B4F5" w14:textId="77777777" w:rsidR="00C97099" w:rsidRDefault="00221685">
      <w:pPr>
        <w:pStyle w:val="a0"/>
        <w:spacing w:after="80" w:line="290" w:lineRule="auto"/>
        <w:rPr>
          <w:lang w:eastAsia="ko-KR"/>
        </w:rPr>
      </w:pPr>
      <w:r>
        <w:rPr>
          <w:color w:val="1E2933"/>
          <w:sz w:val="21"/>
          <w:lang w:eastAsia="ko-KR"/>
        </w:rPr>
        <w:t>WHS 공식 앱: https://apps.apple.com/kr/app/id6760689802</w:t>
      </w:r>
    </w:p>
    <w:p w14:paraId="13A5CEC8" w14:textId="77777777" w:rsidR="00C97099" w:rsidRDefault="00221685">
      <w:pPr>
        <w:pStyle w:val="a0"/>
        <w:spacing w:after="80" w:line="290" w:lineRule="auto"/>
        <w:rPr>
          <w:lang w:eastAsia="ko-KR"/>
        </w:rPr>
      </w:pPr>
      <w:r>
        <w:rPr>
          <w:color w:val="1E2933"/>
          <w:sz w:val="21"/>
          <w:lang w:eastAsia="ko-KR"/>
        </w:rPr>
        <w:t>AAC 클리닉: https://anti-agingclub.kr/clinic</w:t>
      </w:r>
    </w:p>
    <w:p w14:paraId="5AFA95D6" w14:textId="77777777" w:rsidR="00C97099" w:rsidRDefault="00221685">
      <w:pPr>
        <w:pStyle w:val="a0"/>
        <w:spacing w:after="80" w:line="290" w:lineRule="auto"/>
      </w:pPr>
      <w:r>
        <w:rPr>
          <w:color w:val="1E2933"/>
          <w:sz w:val="21"/>
        </w:rPr>
        <w:t>AAC Pith: https://anti-agingclub.kr/55</w:t>
      </w:r>
    </w:p>
    <w:p w14:paraId="5A532202" w14:textId="77777777" w:rsidR="00C97099" w:rsidRDefault="00221685">
      <w:pPr>
        <w:pStyle w:val="21"/>
      </w:pPr>
      <w:r>
        <w:t xml:space="preserve">20.2 </w:t>
      </w:r>
      <w:proofErr w:type="spellStart"/>
      <w:r>
        <w:t>추가</w:t>
      </w:r>
      <w:proofErr w:type="spellEnd"/>
      <w:r>
        <w:t xml:space="preserve"> </w:t>
      </w:r>
      <w:proofErr w:type="spellStart"/>
      <w:r>
        <w:t>검증</w:t>
      </w:r>
      <w:proofErr w:type="spellEnd"/>
      <w:r>
        <w:t xml:space="preserve"> </w:t>
      </w:r>
      <w:proofErr w:type="spellStart"/>
      <w:r>
        <w:t>과제</w:t>
      </w:r>
      <w:proofErr w:type="spellEnd"/>
    </w:p>
    <w:p w14:paraId="424C9CD0" w14:textId="77777777" w:rsidR="00C97099" w:rsidRDefault="00221685">
      <w:pPr>
        <w:pStyle w:val="a0"/>
        <w:spacing w:after="80" w:line="290" w:lineRule="auto"/>
        <w:rPr>
          <w:lang w:eastAsia="ko-KR"/>
        </w:rPr>
      </w:pPr>
      <w:r>
        <w:rPr>
          <w:color w:val="1E2933"/>
          <w:sz w:val="21"/>
          <w:lang w:eastAsia="ko-KR"/>
        </w:rPr>
        <w:t>WHS 앱의 실제 사후관리 기능과 화면 범위</w:t>
      </w:r>
    </w:p>
    <w:p w14:paraId="1028BB98" w14:textId="77777777" w:rsidR="00C97099" w:rsidRDefault="00221685">
      <w:pPr>
        <w:pStyle w:val="a0"/>
        <w:spacing w:after="80" w:line="290" w:lineRule="auto"/>
        <w:rPr>
          <w:lang w:eastAsia="ko-KR"/>
        </w:rPr>
      </w:pPr>
      <w:r>
        <w:rPr>
          <w:color w:val="1E2933"/>
          <w:sz w:val="21"/>
          <w:lang w:eastAsia="ko-KR"/>
        </w:rPr>
        <w:t>AAC·WHS·클리닉의 실제 데이터 구조와 연동 가능성</w:t>
      </w:r>
    </w:p>
    <w:p w14:paraId="05B17C81" w14:textId="77777777" w:rsidR="00C97099" w:rsidRDefault="00221685">
      <w:pPr>
        <w:pStyle w:val="a0"/>
        <w:spacing w:after="80" w:line="290" w:lineRule="auto"/>
        <w:rPr>
          <w:lang w:eastAsia="ko-KR"/>
        </w:rPr>
      </w:pPr>
      <w:r>
        <w:rPr>
          <w:color w:val="1E2933"/>
          <w:sz w:val="21"/>
          <w:lang w:eastAsia="ko-KR"/>
        </w:rPr>
        <w:t>사용할 오픈소스 피부 분석 모델의 정확도와 라이선스</w:t>
      </w:r>
    </w:p>
    <w:p w14:paraId="050222E1" w14:textId="77777777" w:rsidR="00C97099" w:rsidRDefault="00221685">
      <w:pPr>
        <w:pStyle w:val="a0"/>
        <w:spacing w:after="80" w:line="290" w:lineRule="auto"/>
        <w:rPr>
          <w:lang w:eastAsia="ko-KR"/>
        </w:rPr>
      </w:pPr>
      <w:r>
        <w:rPr>
          <w:color w:val="1E2933"/>
          <w:sz w:val="21"/>
          <w:lang w:eastAsia="ko-KR"/>
        </w:rPr>
        <w:t>시술별 관리·금지·위험 규칙에 대한 전문가 검수</w:t>
      </w:r>
    </w:p>
    <w:p>
      <w:pPr>
        <w:pStyle w:val="a0"/>
      </w:pPr>
      <w:r>
        <w:t>한국어·영어·중국어(간체)·일본어 고정 문구 및 안전 안내 번역 검수</w:t>
      </w:r>
    </w:p>
    <w:p>
      <w:pPr>
        <w:pStyle w:val="a0"/>
      </w:pPr>
      <w:r>
        <w:t>윔스토어의 공식 사업명·판매 범위와 제품별 표시 문구 확인</w:t>
      </w:r>
    </w:p>
    <w:p>
      <w:pPr>
        <w:pStyle w:val="a0"/>
      </w:pPr>
      <w:r>
        <w:t>식생활 및 웰니스 제품 정보의 관련 법규·광고 표현 검수</w:t>
      </w:r>
    </w:p>
    <w:p w14:paraId="3E00C630" w14:textId="77777777" w:rsidR="00C97099" w:rsidRDefault="00221685">
      <w:pPr>
        <w:pStyle w:val="a0"/>
        <w:spacing w:after="80" w:line="290" w:lineRule="auto"/>
        <w:rPr>
          <w:lang w:eastAsia="ko-KR"/>
        </w:rPr>
      </w:pPr>
      <w:r>
        <w:rPr>
          <w:color w:val="1E2933"/>
          <w:sz w:val="21"/>
          <w:lang w:eastAsia="ko-KR"/>
        </w:rPr>
        <w:t>사용자 시간대 변경 및 국제 날짜 변경 시 촬영 정책</w:t>
      </w:r>
    </w:p>
    <w:sectPr w:rsidR="00C97099" w:rsidSect="00034616">
      <w:headerReference w:type="default" r:id="rId12"/>
      <w:footerReference w:type="default" r:id="rId13"/>
      <w:pgSz w:w="12240" w:h="15840"/>
      <w:pgMar w:top="1440" w:right="1440" w:bottom="1440" w:left="1440" w:header="648" w:footer="648"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28D2D02" w16cex:dateUtc="2026-08-15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29F0FC" w16cid:durableId="328D2D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6B3559" w14:textId="77777777" w:rsidR="00221685" w:rsidRDefault="00221685">
      <w:pPr>
        <w:spacing w:after="0" w:line="240" w:lineRule="auto"/>
      </w:pPr>
      <w:r>
        <w:separator/>
      </w:r>
    </w:p>
  </w:endnote>
  <w:endnote w:type="continuationSeparator" w:id="0">
    <w:p w14:paraId="2D04F930" w14:textId="77777777" w:rsidR="00221685" w:rsidRDefault="00221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EFDAB2" w14:textId="74C0E3B7" w:rsidR="00C97099" w:rsidRDefault="00221685">
    <w:pPr>
      <w:pStyle w:val="a6"/>
      <w:jc w:val="right"/>
    </w:pPr>
    <w:r>
      <w:rPr>
        <w:color w:val="5F6B76"/>
        <w:sz w:val="17"/>
      </w:rPr>
      <w:t xml:space="preserve">Page </w:t>
    </w:r>
    <w:r>
      <w:fldChar w:fldCharType="begin"/>
    </w:r>
    <w:r>
      <w:instrText>PAGE</w:instrText>
    </w:r>
    <w:r>
      <w:fldChar w:fldCharType="separate"/>
    </w:r>
    <w:r w:rsidR="007B29E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3702E3" w14:textId="77777777" w:rsidR="00221685" w:rsidRDefault="00221685">
      <w:pPr>
        <w:spacing w:after="0" w:line="240" w:lineRule="auto"/>
      </w:pPr>
      <w:r>
        <w:separator/>
      </w:r>
    </w:p>
  </w:footnote>
  <w:footnote w:type="continuationSeparator" w:id="0">
    <w:p w14:paraId="75175887" w14:textId="77777777" w:rsidR="00221685" w:rsidRDefault="002216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99700" w14:textId="77777777" w:rsidR="00C97099" w:rsidRDefault="00221685">
    <w:pPr>
      <w:pStyle w:val="a5"/>
      <w:rPr>
        <w:lang w:eastAsia="ko-KR"/>
      </w:rPr>
    </w:pPr>
    <w:r>
      <w:rPr>
        <w:b/>
        <w:color w:val="5F6B76"/>
        <w:sz w:val="17"/>
        <w:lang w:eastAsia="ko-KR"/>
      </w:rPr>
      <w:t>AAC × WHS | AI 피부 사후관리 서비스 최종 기획서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79D8B80A"/>
    <w:lvl w:ilvl="0">
      <w:start w:val="1"/>
      <w:numFmt w:val="decimal"/>
      <w:pStyle w:val="a"/>
      <w:lvlText w:val="%1."/>
      <w:lvlJc w:val="left"/>
      <w:pPr>
        <w:tabs>
          <w:tab w:val="num" w:pos="361"/>
        </w:tabs>
        <w:ind w:leftChars="200" w:left="361" w:hangingChars="200" w:hanging="360"/>
      </w:pPr>
    </w:lvl>
  </w:abstractNum>
  <w:abstractNum w:abstractNumId="8" w15:restartNumberingAfterBreak="0">
    <w:nsid w:val="FFFFFF89"/>
    <w:multiLevelType w:val="singleLevel"/>
    <w:tmpl w:val="3BB4C1F0"/>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5F971B0"/>
    <w:multiLevelType w:val="hybridMultilevel"/>
    <w:tmpl w:val="59C2B8EC"/>
    <w:lvl w:ilvl="0" w:tplc="BE240334">
      <w:start w:val="1"/>
      <w:numFmt w:val="decimal"/>
      <w:lvlText w:val="%1."/>
      <w:lvlJc w:val="left"/>
      <w:pPr>
        <w:ind w:left="1020" w:hanging="360"/>
      </w:pPr>
    </w:lvl>
    <w:lvl w:ilvl="1" w:tplc="25324BD2">
      <w:start w:val="1"/>
      <w:numFmt w:val="decimal"/>
      <w:lvlText w:val="%2."/>
      <w:lvlJc w:val="left"/>
      <w:pPr>
        <w:ind w:left="1020" w:hanging="360"/>
      </w:pPr>
    </w:lvl>
    <w:lvl w:ilvl="2" w:tplc="22348F60">
      <w:start w:val="1"/>
      <w:numFmt w:val="decimal"/>
      <w:lvlText w:val="%3."/>
      <w:lvlJc w:val="left"/>
      <w:pPr>
        <w:ind w:left="1020" w:hanging="360"/>
      </w:pPr>
    </w:lvl>
    <w:lvl w:ilvl="3" w:tplc="BD588362">
      <w:start w:val="1"/>
      <w:numFmt w:val="decimal"/>
      <w:lvlText w:val="%4."/>
      <w:lvlJc w:val="left"/>
      <w:pPr>
        <w:ind w:left="1020" w:hanging="360"/>
      </w:pPr>
    </w:lvl>
    <w:lvl w:ilvl="4" w:tplc="AC34F3F8">
      <w:start w:val="1"/>
      <w:numFmt w:val="decimal"/>
      <w:lvlText w:val="%5."/>
      <w:lvlJc w:val="left"/>
      <w:pPr>
        <w:ind w:left="1020" w:hanging="360"/>
      </w:pPr>
    </w:lvl>
    <w:lvl w:ilvl="5" w:tplc="249CF640">
      <w:start w:val="1"/>
      <w:numFmt w:val="decimal"/>
      <w:lvlText w:val="%6."/>
      <w:lvlJc w:val="left"/>
      <w:pPr>
        <w:ind w:left="1020" w:hanging="360"/>
      </w:pPr>
    </w:lvl>
    <w:lvl w:ilvl="6" w:tplc="79041330">
      <w:start w:val="1"/>
      <w:numFmt w:val="decimal"/>
      <w:lvlText w:val="%7."/>
      <w:lvlJc w:val="left"/>
      <w:pPr>
        <w:ind w:left="1020" w:hanging="360"/>
      </w:pPr>
    </w:lvl>
    <w:lvl w:ilvl="7" w:tplc="6964C036">
      <w:start w:val="1"/>
      <w:numFmt w:val="decimal"/>
      <w:lvlText w:val="%8."/>
      <w:lvlJc w:val="left"/>
      <w:pPr>
        <w:ind w:left="1020" w:hanging="360"/>
      </w:pPr>
    </w:lvl>
    <w:lvl w:ilvl="8" w:tplc="64C677A4">
      <w:start w:val="1"/>
      <w:numFmt w:val="decimal"/>
      <w:lvlText w:val="%9."/>
      <w:lvlJc w:val="left"/>
      <w:pPr>
        <w:ind w:left="1020" w:hanging="360"/>
      </w:pPr>
    </w:lvl>
  </w:abstractNum>
  <w:num w:numId="1" w16cid:durableId="1413700783">
    <w:abstractNumId w:val="8"/>
  </w:num>
  <w:num w:numId="2" w16cid:durableId="1070537089">
    <w:abstractNumId w:val="6"/>
  </w:num>
  <w:num w:numId="3" w16cid:durableId="181939913">
    <w:abstractNumId w:val="5"/>
  </w:num>
  <w:num w:numId="4" w16cid:durableId="1936866951">
    <w:abstractNumId w:val="4"/>
  </w:num>
  <w:num w:numId="5" w16cid:durableId="1085422016">
    <w:abstractNumId w:val="7"/>
  </w:num>
  <w:num w:numId="6" w16cid:durableId="385498223">
    <w:abstractNumId w:val="3"/>
  </w:num>
  <w:num w:numId="7" w16cid:durableId="1968201227">
    <w:abstractNumId w:val="2"/>
  </w:num>
  <w:num w:numId="8" w16cid:durableId="1378579173">
    <w:abstractNumId w:val="1"/>
  </w:num>
  <w:num w:numId="9" w16cid:durableId="1482577157">
    <w:abstractNumId w:val="0"/>
  </w:num>
  <w:num w:numId="10" w16cid:durableId="841160961">
    <w:abstractNumId w:val="9"/>
  </w:num>
  <w:num w:numId="11" w16cid:durableId="280187512">
    <w:abstractNumId w:val="7"/>
  </w:num>
  <w:num w:numId="12" w16cid:durableId="1180583845">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은정 최">
    <w15:presenceInfo w15:providerId="Windows Live" w15:userId="48a6b05ec7e782c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421"/>
    <w:rsid w:val="000779E0"/>
    <w:rsid w:val="000D7789"/>
    <w:rsid w:val="001109C6"/>
    <w:rsid w:val="0015074B"/>
    <w:rsid w:val="001D4717"/>
    <w:rsid w:val="00221685"/>
    <w:rsid w:val="0028118D"/>
    <w:rsid w:val="0029639D"/>
    <w:rsid w:val="002B2C3C"/>
    <w:rsid w:val="002D5847"/>
    <w:rsid w:val="00326F90"/>
    <w:rsid w:val="00361D96"/>
    <w:rsid w:val="003A1232"/>
    <w:rsid w:val="003D503F"/>
    <w:rsid w:val="0044255E"/>
    <w:rsid w:val="004D0DDA"/>
    <w:rsid w:val="004F2799"/>
    <w:rsid w:val="005D7BF8"/>
    <w:rsid w:val="00664A50"/>
    <w:rsid w:val="00680835"/>
    <w:rsid w:val="0069134D"/>
    <w:rsid w:val="006C1ECE"/>
    <w:rsid w:val="007B29EF"/>
    <w:rsid w:val="008901E5"/>
    <w:rsid w:val="008A4515"/>
    <w:rsid w:val="00923AC0"/>
    <w:rsid w:val="0095008C"/>
    <w:rsid w:val="00995034"/>
    <w:rsid w:val="009F4904"/>
    <w:rsid w:val="00A75B0B"/>
    <w:rsid w:val="00AA1D8D"/>
    <w:rsid w:val="00AC106A"/>
    <w:rsid w:val="00B02997"/>
    <w:rsid w:val="00B47730"/>
    <w:rsid w:val="00B71F92"/>
    <w:rsid w:val="00B954F1"/>
    <w:rsid w:val="00BD4AE9"/>
    <w:rsid w:val="00C2671F"/>
    <w:rsid w:val="00C3284F"/>
    <w:rsid w:val="00C60B57"/>
    <w:rsid w:val="00C87DF4"/>
    <w:rsid w:val="00C97099"/>
    <w:rsid w:val="00CB0664"/>
    <w:rsid w:val="00CE550D"/>
    <w:rsid w:val="00D049F7"/>
    <w:rsid w:val="00D46B34"/>
    <w:rsid w:val="00D859A3"/>
    <w:rsid w:val="00D95DF4"/>
    <w:rsid w:val="00E02381"/>
    <w:rsid w:val="00E43E90"/>
    <w:rsid w:val="00E958BE"/>
    <w:rsid w:val="00F361D0"/>
    <w:rsid w:val="00FC693F"/>
    <w:rsid w:val="00FD276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47901033-98E5-450B-88CD-5507415157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320" w:lineRule="auto"/>
      <w:jc w:val="both"/>
    </w:pPr>
    <w:rPr>
      <w:rFonts w:ascii="맑은 고딕" w:eastAsia="맑은 고딕" w:hAnsi="맑은 고딕"/>
    </w:rPr>
  </w:style>
  <w:style w:type="paragraph" w:styleId="1">
    <w:name w:val="heading 1"/>
    <w:basedOn w:val="a1"/>
    <w:next w:val="a1"/>
    <w:link w:val="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21">
    <w:name w:val="heading 2"/>
    <w:basedOn w:val="a1"/>
    <w:next w:val="a1"/>
    <w:link w:val="2Char"/>
    <w:uiPriority w:val="9"/>
    <w:unhideWhenUsed/>
    <w:qFormat/>
    <w:rsid w:val="00FC693F"/>
    <w:pPr>
      <w:keepNext/>
      <w:keepLines/>
      <w:spacing w:before="240" w:after="120"/>
      <w:outlineLvl w:val="1"/>
    </w:pPr>
    <w:rPr>
      <w:rFonts w:asciiTheme="majorHAnsi" w:eastAsiaTheme="majorEastAsia" w:hAnsiTheme="majorHAnsi" w:cstheme="majorBidi"/>
      <w:b/>
      <w:bCs/>
      <w:color w:val="2E74B5"/>
      <w:sz w:val="26"/>
      <w:szCs w:val="26"/>
    </w:rPr>
  </w:style>
  <w:style w:type="paragraph" w:styleId="31">
    <w:name w:val="heading 3"/>
    <w:basedOn w:val="a1"/>
    <w:next w:val="a1"/>
    <w:link w:val="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1">
    <w:name w:val="annotation reference"/>
    <w:basedOn w:val="a2"/>
    <w:uiPriority w:val="99"/>
    <w:semiHidden/>
    <w:unhideWhenUsed/>
    <w:rsid w:val="007B29EF"/>
    <w:rPr>
      <w:sz w:val="18"/>
      <w:szCs w:val="18"/>
    </w:rPr>
  </w:style>
  <w:style w:type="paragraph" w:styleId="aff2">
    <w:name w:val="annotation text"/>
    <w:basedOn w:val="a1"/>
    <w:link w:val="Char7"/>
    <w:uiPriority w:val="99"/>
    <w:unhideWhenUsed/>
    <w:rsid w:val="007B29EF"/>
    <w:pPr>
      <w:jc w:val="left"/>
    </w:pPr>
  </w:style>
  <w:style w:type="character" w:customStyle="1" w:styleId="Char7">
    <w:name w:val="메모 텍스트 Char"/>
    <w:basedOn w:val="a2"/>
    <w:link w:val="aff2"/>
    <w:uiPriority w:val="99"/>
    <w:rsid w:val="007B29EF"/>
    <w:rPr>
      <w:rFonts w:ascii="맑은 고딕" w:eastAsia="맑은 고딕" w:hAnsi="맑은 고딕"/>
    </w:rPr>
  </w:style>
  <w:style w:type="paragraph" w:styleId="aff3">
    <w:name w:val="annotation subject"/>
    <w:basedOn w:val="aff2"/>
    <w:next w:val="aff2"/>
    <w:link w:val="Char8"/>
    <w:uiPriority w:val="99"/>
    <w:semiHidden/>
    <w:unhideWhenUsed/>
    <w:rsid w:val="007B29EF"/>
    <w:rPr>
      <w:b/>
      <w:bCs/>
    </w:rPr>
  </w:style>
  <w:style w:type="character" w:customStyle="1" w:styleId="Char8">
    <w:name w:val="메모 주제 Char"/>
    <w:basedOn w:val="Char7"/>
    <w:link w:val="aff3"/>
    <w:uiPriority w:val="99"/>
    <w:semiHidden/>
    <w:rsid w:val="007B29EF"/>
    <w:rPr>
      <w:rFonts w:ascii="맑은 고딕" w:eastAsia="맑은 고딕" w:hAnsi="맑은 고딕"/>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1028</Words>
  <Characters>5864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AAC WHS AI 피부 사후관리 서비스 최종 기획서</dc:title>
  <dc:subject>귀국 후 생활 주기형 AI 피부 케어 사이클</dc:subject>
  <dc:creator>InnerDerma Team</dc:creator>
  <cp:keywords>AAC, WHS, 피부 분석, 케어 사이클, 사후관리, Pith</cp:keywords>
  <dc:description>generated by python-docx</dc:description>
  <cp:lastModifiedBy>고은 가</cp:lastModifiedBy>
  <cp:revision>2</cp:revision>
  <dcterms:created xsi:type="dcterms:W3CDTF">2026-08-15T17:47:00Z</dcterms:created>
  <dcterms:modified xsi:type="dcterms:W3CDTF">2026-08-15T17:47:00Z</dcterms:modified>
  <cp:category/>
</cp:coreProperties>
</file>